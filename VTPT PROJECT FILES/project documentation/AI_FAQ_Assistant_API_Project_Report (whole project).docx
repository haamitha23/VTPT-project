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5055" w14:textId="39C741E0" w:rsidR="00775C30" w:rsidRDefault="00255BE6" w:rsidP="00255BE6">
      <w:pPr>
        <w:spacing w:before="1400"/>
      </w:pPr>
      <w:r>
        <w:rPr>
          <w:b/>
          <w:color w:val="17365D"/>
          <w:sz w:val="56"/>
        </w:rPr>
        <w:t xml:space="preserve">                   AI FAQ ASSISTANT API</w:t>
      </w:r>
    </w:p>
    <w:p w14:paraId="03C0B6EF" w14:textId="75D932AD" w:rsidR="00255BE6" w:rsidRPr="00A56C94" w:rsidRDefault="00255BE6" w:rsidP="00255BE6">
      <w:pPr>
        <w:pStyle w:val="NoSpacing"/>
        <w:rPr>
          <w:b/>
          <w:bCs/>
          <w:color w:val="000000" w:themeColor="text1"/>
        </w:rPr>
      </w:pPr>
      <w:r w:rsidRPr="00A56C94">
        <w:rPr>
          <w:b/>
          <w:bCs/>
        </w:rPr>
        <w:t xml:space="preserve">      </w:t>
      </w:r>
      <w:r w:rsidRPr="00A56C94">
        <w:rPr>
          <w:b/>
          <w:bCs/>
          <w:color w:val="000000" w:themeColor="text1"/>
        </w:rPr>
        <w:t xml:space="preserve">TEAM ID: </w:t>
      </w:r>
      <w:r w:rsidR="00A56C94" w:rsidRPr="00A56C94">
        <w:rPr>
          <w:b/>
          <w:bCs/>
          <w:color w:val="000000" w:themeColor="text1"/>
        </w:rPr>
        <w:t>SWTID-2026-3072</w:t>
      </w:r>
      <w:r w:rsidR="00A56C94">
        <w:rPr>
          <w:b/>
          <w:bCs/>
          <w:color w:val="000000" w:themeColor="text1"/>
        </w:rPr>
        <w:t xml:space="preserve">                                        TEAM SIZE:4</w:t>
      </w:r>
    </w:p>
    <w:p w14:paraId="2F960733" w14:textId="77777777" w:rsidR="00255BE6" w:rsidRDefault="00255BE6" w:rsidP="00255BE6">
      <w:pPr>
        <w:pStyle w:val="NoSpacing"/>
      </w:pPr>
    </w:p>
    <w:tbl>
      <w:tblPr>
        <w:tblStyle w:val="TableGrid"/>
        <w:tblW w:w="0" w:type="auto"/>
        <w:tblLook w:val="04A0" w:firstRow="1" w:lastRow="0" w:firstColumn="1" w:lastColumn="0" w:noHBand="0" w:noVBand="1"/>
      </w:tblPr>
      <w:tblGrid>
        <w:gridCol w:w="5030"/>
        <w:gridCol w:w="5040"/>
      </w:tblGrid>
      <w:tr w:rsidR="00255BE6" w14:paraId="2B674302" w14:textId="77777777" w:rsidTr="00255BE6">
        <w:tc>
          <w:tcPr>
            <w:tcW w:w="5148" w:type="dxa"/>
          </w:tcPr>
          <w:p w14:paraId="67DE7642" w14:textId="09870ED5" w:rsidR="00255BE6" w:rsidRDefault="00255BE6" w:rsidP="00255BE6">
            <w:pPr>
              <w:pStyle w:val="NoSpacing"/>
            </w:pPr>
            <w:r>
              <w:t xml:space="preserve">TEAM LEADER:                       </w:t>
            </w:r>
          </w:p>
        </w:tc>
        <w:tc>
          <w:tcPr>
            <w:tcW w:w="5148" w:type="dxa"/>
          </w:tcPr>
          <w:p w14:paraId="36372553" w14:textId="77777777" w:rsidR="00255BE6" w:rsidRDefault="00255BE6" w:rsidP="00255BE6">
            <w:pPr>
              <w:pStyle w:val="NoSpacing"/>
            </w:pPr>
            <w:r>
              <w:t>AALIYATHUL HAAMITHA M</w:t>
            </w:r>
          </w:p>
          <w:p w14:paraId="5C6BB763" w14:textId="77777777" w:rsidR="00255BE6" w:rsidRDefault="00255BE6" w:rsidP="00255BE6">
            <w:pPr>
              <w:pStyle w:val="NoSpacing"/>
            </w:pPr>
          </w:p>
        </w:tc>
      </w:tr>
      <w:tr w:rsidR="00255BE6" w14:paraId="61B5331E" w14:textId="77777777" w:rsidTr="00255BE6">
        <w:tc>
          <w:tcPr>
            <w:tcW w:w="5148" w:type="dxa"/>
          </w:tcPr>
          <w:p w14:paraId="338268BD" w14:textId="7631872A" w:rsidR="00255BE6" w:rsidRDefault="00255BE6" w:rsidP="00255BE6">
            <w:pPr>
              <w:pStyle w:val="NoSpacing"/>
            </w:pPr>
            <w:r>
              <w:t xml:space="preserve">TEAM MEMBER:                  </w:t>
            </w:r>
          </w:p>
        </w:tc>
        <w:tc>
          <w:tcPr>
            <w:tcW w:w="5148" w:type="dxa"/>
          </w:tcPr>
          <w:p w14:paraId="7419269C" w14:textId="77777777" w:rsidR="00255BE6" w:rsidRDefault="00255BE6" w:rsidP="00255BE6">
            <w:pPr>
              <w:pStyle w:val="NoSpacing"/>
            </w:pPr>
            <w:r>
              <w:t>ABIRAMI K</w:t>
            </w:r>
          </w:p>
          <w:p w14:paraId="2CF8D94D" w14:textId="77777777" w:rsidR="00255BE6" w:rsidRDefault="00255BE6" w:rsidP="00255BE6">
            <w:pPr>
              <w:pStyle w:val="NoSpacing"/>
            </w:pPr>
          </w:p>
        </w:tc>
      </w:tr>
      <w:tr w:rsidR="00255BE6" w14:paraId="6BE20853" w14:textId="77777777" w:rsidTr="00255BE6">
        <w:tc>
          <w:tcPr>
            <w:tcW w:w="5148" w:type="dxa"/>
          </w:tcPr>
          <w:p w14:paraId="3CC6C0C4" w14:textId="77777777" w:rsidR="00A56C94" w:rsidRDefault="00255BE6" w:rsidP="00255BE6">
            <w:pPr>
              <w:pStyle w:val="NoSpacing"/>
            </w:pPr>
            <w:r>
              <w:t xml:space="preserve">TEAM MEMBER:             </w:t>
            </w:r>
          </w:p>
          <w:p w14:paraId="7F76DF0F" w14:textId="1D50B89A" w:rsidR="00255BE6" w:rsidRDefault="00255BE6" w:rsidP="00255BE6">
            <w:pPr>
              <w:pStyle w:val="NoSpacing"/>
            </w:pPr>
            <w:r>
              <w:t xml:space="preserve">        </w:t>
            </w:r>
          </w:p>
        </w:tc>
        <w:tc>
          <w:tcPr>
            <w:tcW w:w="5148" w:type="dxa"/>
          </w:tcPr>
          <w:p w14:paraId="0E584880" w14:textId="36A8B25D" w:rsidR="00255BE6" w:rsidRDefault="00255BE6" w:rsidP="00255BE6">
            <w:pPr>
              <w:pStyle w:val="NoSpacing"/>
            </w:pPr>
            <w:r>
              <w:t>ABINAYA SRI</w:t>
            </w:r>
            <w:r w:rsidR="00A56C94">
              <w:t xml:space="preserve"> G</w:t>
            </w:r>
          </w:p>
        </w:tc>
      </w:tr>
      <w:tr w:rsidR="00255BE6" w14:paraId="31E1D906" w14:textId="77777777" w:rsidTr="00255BE6">
        <w:tc>
          <w:tcPr>
            <w:tcW w:w="5148" w:type="dxa"/>
          </w:tcPr>
          <w:p w14:paraId="6F748603" w14:textId="77777777" w:rsidR="00A56C94" w:rsidRDefault="00255BE6" w:rsidP="00255BE6">
            <w:pPr>
              <w:pStyle w:val="NoSpacing"/>
            </w:pPr>
            <w:r>
              <w:t xml:space="preserve">TEAM MEMBER:           </w:t>
            </w:r>
          </w:p>
          <w:p w14:paraId="59665056" w14:textId="2FDDEA5C" w:rsidR="00255BE6" w:rsidRDefault="00255BE6" w:rsidP="00255BE6">
            <w:pPr>
              <w:pStyle w:val="NoSpacing"/>
            </w:pPr>
            <w:r>
              <w:t xml:space="preserve">          </w:t>
            </w:r>
          </w:p>
        </w:tc>
        <w:tc>
          <w:tcPr>
            <w:tcW w:w="5148" w:type="dxa"/>
          </w:tcPr>
          <w:p w14:paraId="4524DA91" w14:textId="2C793173" w:rsidR="00255BE6" w:rsidRDefault="00A56C94" w:rsidP="00255BE6">
            <w:pPr>
              <w:pStyle w:val="NoSpacing"/>
            </w:pPr>
            <w:r>
              <w:t>AKSHAYA S</w:t>
            </w:r>
          </w:p>
        </w:tc>
      </w:tr>
    </w:tbl>
    <w:p w14:paraId="0261C679" w14:textId="71470BA7" w:rsidR="00775C30" w:rsidRDefault="00000000" w:rsidP="00255BE6">
      <w:pPr>
        <w:pStyle w:val="Heading1"/>
      </w:pPr>
      <w:r>
        <w:t>1. Project Description</w:t>
      </w:r>
    </w:p>
    <w:p w14:paraId="7C07D078" w14:textId="77777777" w:rsidR="00775C30" w:rsidRDefault="00000000">
      <w:r>
        <w:t>The AI FAQ Assistant API is an intelligent backend application developed to simplify the creation, organization, and retrieval of frequently asked questions. It provides a centralized platform where users can manage FAQ content and obtain AI-generated answers for different topics.</w:t>
      </w:r>
    </w:p>
    <w:p w14:paraId="52D5747F" w14:textId="77777777" w:rsidR="00775C30" w:rsidRDefault="00000000">
      <w:r>
        <w:t>The application is developed using Node.js and Express.js to provide RESTful API services. MongoDB is used to store user accounts and FAQ records, while Mongoose provides schema definition, data validation, and database interaction.</w:t>
      </w:r>
    </w:p>
    <w:p w14:paraId="61E30214" w14:textId="77777777" w:rsidR="00775C30" w:rsidRDefault="00000000">
      <w:r>
        <w:t>The system integrates Google Gemini AI to generate relevant questions and answers based on user-provided topics. It also provides search functionality that allows users to retrieve information from the available FAQ collection.</w:t>
      </w:r>
    </w:p>
    <w:p w14:paraId="5CD3A037" w14:textId="77777777" w:rsidR="00775C30" w:rsidRDefault="00000000">
      <w:r>
        <w:t>Security is implemented through JSON Web Token (JWT) authentication, password hashing using bcrypt, and protected API routes. The application follows a modular backend structure that separates routing, business logic, authentication, and database operations.</w:t>
      </w:r>
    </w:p>
    <w:p w14:paraId="3DB64DD9" w14:textId="77777777" w:rsidR="00775C30" w:rsidRDefault="00000000">
      <w:r>
        <w:t>The primary objective of this project is to reduce repetitive manual support activities and provide a reliable, reusable API for intelligent FAQ management.</w:t>
      </w:r>
    </w:p>
    <w:p w14:paraId="15D55EF1" w14:textId="77777777" w:rsidR="00775C30" w:rsidRDefault="00000000">
      <w:pPr>
        <w:pStyle w:val="Heading1"/>
      </w:pPr>
      <w:r>
        <w:t>2. Scenario-Based Case Study</w:t>
      </w:r>
    </w:p>
    <w:p w14:paraId="35A8069D" w14:textId="77777777" w:rsidR="00775C30" w:rsidRDefault="00000000">
      <w:pPr>
        <w:pStyle w:val="Heading2"/>
      </w:pPr>
      <w:r>
        <w:t>2.1 Background</w:t>
      </w:r>
    </w:p>
    <w:p w14:paraId="0A127E52" w14:textId="77777777" w:rsidR="00775C30" w:rsidRDefault="00000000">
      <w:r>
        <w:t>Consider a company that receives a large number of customer inquiries regarding its products, services, account management, and technical issues.</w:t>
      </w:r>
    </w:p>
    <w:p w14:paraId="0284B5A2" w14:textId="77777777" w:rsidR="00775C30" w:rsidRDefault="00000000">
      <w:r>
        <w:t>The customer support team frequently answers the same questions. As the number of customers increases, maintaining accurate FAQ documentation and responding to repeated queries becomes increasingly difficult.</w:t>
      </w:r>
    </w:p>
    <w:p w14:paraId="3838B0EA" w14:textId="77777777" w:rsidR="00775C30" w:rsidRDefault="00000000">
      <w:r>
        <w:t>The organization requires a centralized system that can organize existing answers, generate new FAQ content, and allow customers to find relevant information quickly.</w:t>
      </w:r>
    </w:p>
    <w:p w14:paraId="71E7C92A" w14:textId="77777777" w:rsidR="00775C30" w:rsidRDefault="00000000">
      <w:pPr>
        <w:pStyle w:val="Heading2"/>
      </w:pPr>
      <w:r>
        <w:t>2.2 Problem Statement</w:t>
      </w:r>
    </w:p>
    <w:p w14:paraId="641D3E07" w14:textId="77777777" w:rsidR="00775C30" w:rsidRDefault="00000000">
      <w:pPr>
        <w:pStyle w:val="ListBullet"/>
        <w:spacing w:after="60"/>
      </w:pPr>
      <w:r>
        <w:t>Repeated customer questions increase the workload of support employees.</w:t>
      </w:r>
    </w:p>
    <w:p w14:paraId="50E1706D" w14:textId="77777777" w:rsidR="00775C30" w:rsidRDefault="00000000">
      <w:pPr>
        <w:pStyle w:val="ListBullet"/>
        <w:spacing w:after="60"/>
      </w:pPr>
      <w:r>
        <w:t>Preparing and updating FAQ documents requires considerable time and effort.</w:t>
      </w:r>
    </w:p>
    <w:p w14:paraId="73A2F649" w14:textId="77777777" w:rsidR="00775C30" w:rsidRDefault="00000000">
      <w:pPr>
        <w:pStyle w:val="ListBullet"/>
        <w:spacing w:after="60"/>
      </w:pPr>
      <w:r>
        <w:lastRenderedPageBreak/>
        <w:t>Unorganized FAQ records make information difficult to locate.</w:t>
      </w:r>
    </w:p>
    <w:p w14:paraId="4DCF55EA" w14:textId="77777777" w:rsidR="00775C30" w:rsidRDefault="00000000">
      <w:pPr>
        <w:pStyle w:val="ListBullet"/>
        <w:spacing w:after="60"/>
      </w:pPr>
      <w:r>
        <w:t>Manual classification of questions can lead to inconsistent categories.</w:t>
      </w:r>
    </w:p>
    <w:p w14:paraId="261FD48A" w14:textId="77777777" w:rsidR="00775C30" w:rsidRDefault="00000000">
      <w:pPr>
        <w:pStyle w:val="ListBullet"/>
        <w:spacing w:after="60"/>
      </w:pPr>
      <w:r>
        <w:t>Customers may experience delays while waiting for answers to common queries.</w:t>
      </w:r>
    </w:p>
    <w:p w14:paraId="2E298681" w14:textId="77777777" w:rsidR="00775C30" w:rsidRDefault="00000000">
      <w:pPr>
        <w:pStyle w:val="ListBullet"/>
        <w:spacing w:after="60"/>
      </w:pPr>
      <w:r>
        <w:t>Unauthorized modifications can compromise the accuracy of FAQ content.</w:t>
      </w:r>
    </w:p>
    <w:p w14:paraId="0A19CA93" w14:textId="77777777" w:rsidR="00775C30" w:rsidRDefault="00000000">
      <w:pPr>
        <w:pStyle w:val="ListBullet"/>
        <w:spacing w:after="60"/>
      </w:pPr>
      <w:r>
        <w:t>Maintaining consistent and reusable support information becomes difficult as the database grows.</w:t>
      </w:r>
    </w:p>
    <w:p w14:paraId="1A7D165D" w14:textId="77777777" w:rsidR="00775C30" w:rsidRDefault="00000000">
      <w:pPr>
        <w:pStyle w:val="Heading2"/>
      </w:pPr>
      <w:r>
        <w:t>2.3 Proposed Solution</w:t>
      </w:r>
    </w:p>
    <w:p w14:paraId="4BCFA0A9" w14:textId="77777777" w:rsidR="00775C30" w:rsidRDefault="00000000">
      <w:r>
        <w:t>The AI FAQ Assistant API provides an automated backend solution for managing FAQ information and supporting customer queries.</w:t>
      </w:r>
    </w:p>
    <w:p w14:paraId="77535A0B" w14:textId="77777777" w:rsidR="00775C30" w:rsidRDefault="00000000">
      <w:r>
        <w:t>The system enables authorized users to create and maintain FAQ records, while AI integration helps generate question-and-answer content from specified topics.</w:t>
      </w:r>
    </w:p>
    <w:p w14:paraId="53B2525A" w14:textId="77777777" w:rsidR="00775C30" w:rsidRDefault="00000000">
      <w:r>
        <w:t>A structured search mechanism retrieves relevant FAQ entries using user-provided keywords. Authentication middleware restricts access to protected operations, and MongoDB stores the application's persistent data.</w:t>
      </w:r>
    </w:p>
    <w:p w14:paraId="7B0E385C" w14:textId="77777777" w:rsidR="00775C30" w:rsidRDefault="00000000">
      <w:r>
        <w:t>The API can be integrated with websites, mobile applications, or other customer support interfaces without requiring the business logic to be rewritten for each platform.</w:t>
      </w:r>
    </w:p>
    <w:p w14:paraId="6B951050" w14:textId="77777777" w:rsidR="00775C30" w:rsidRDefault="00000000">
      <w:pPr>
        <w:pStyle w:val="Heading2"/>
      </w:pPr>
      <w:r>
        <w:t>2.4 Application Usage</w:t>
      </w:r>
    </w:p>
    <w:tbl>
      <w:tblPr>
        <w:tblStyle w:val="TableGrid"/>
        <w:tblW w:w="0" w:type="auto"/>
        <w:jc w:val="center"/>
        <w:tblLook w:val="04A0" w:firstRow="1" w:lastRow="0" w:firstColumn="1" w:lastColumn="0" w:noHBand="0" w:noVBand="1"/>
      </w:tblPr>
      <w:tblGrid>
        <w:gridCol w:w="2160"/>
        <w:gridCol w:w="7200"/>
      </w:tblGrid>
      <w:tr w:rsidR="00775C30" w14:paraId="2F6264C2" w14:textId="77777777">
        <w:trPr>
          <w:tblHeader/>
          <w:jc w:val="center"/>
        </w:trPr>
        <w:tc>
          <w:tcPr>
            <w:tcW w:w="2160" w:type="dxa"/>
            <w:shd w:val="clear" w:color="auto" w:fill="7030A0"/>
            <w:vAlign w:val="center"/>
          </w:tcPr>
          <w:p w14:paraId="509FC6AC" w14:textId="77777777" w:rsidR="00775C30" w:rsidRDefault="00000000">
            <w:pPr>
              <w:spacing w:after="0"/>
            </w:pPr>
            <w:r>
              <w:rPr>
                <w:b/>
                <w:color w:val="FFFFFF"/>
                <w:sz w:val="19"/>
              </w:rPr>
              <w:t>User Type</w:t>
            </w:r>
          </w:p>
        </w:tc>
        <w:tc>
          <w:tcPr>
            <w:tcW w:w="7200" w:type="dxa"/>
            <w:shd w:val="clear" w:color="auto" w:fill="7030A0"/>
            <w:vAlign w:val="center"/>
          </w:tcPr>
          <w:p w14:paraId="1C9586D5" w14:textId="77777777" w:rsidR="00775C30" w:rsidRDefault="00000000">
            <w:pPr>
              <w:spacing w:after="0"/>
            </w:pPr>
            <w:r>
              <w:rPr>
                <w:b/>
                <w:color w:val="FFFFFF"/>
                <w:sz w:val="19"/>
              </w:rPr>
              <w:t>Typical Activities</w:t>
            </w:r>
          </w:p>
        </w:tc>
      </w:tr>
      <w:tr w:rsidR="00775C30" w14:paraId="47BCC48F" w14:textId="77777777">
        <w:trPr>
          <w:jc w:val="center"/>
        </w:trPr>
        <w:tc>
          <w:tcPr>
            <w:tcW w:w="2160" w:type="dxa"/>
            <w:shd w:val="clear" w:color="auto" w:fill="FAFAFA"/>
            <w:vAlign w:val="center"/>
          </w:tcPr>
          <w:p w14:paraId="6CC035F9" w14:textId="77777777" w:rsidR="00775C30" w:rsidRDefault="00000000">
            <w:pPr>
              <w:spacing w:after="0"/>
            </w:pPr>
            <w:r>
              <w:rPr>
                <w:sz w:val="18"/>
              </w:rPr>
              <w:t>Content Creator</w:t>
            </w:r>
          </w:p>
        </w:tc>
        <w:tc>
          <w:tcPr>
            <w:tcW w:w="7200" w:type="dxa"/>
            <w:shd w:val="clear" w:color="auto" w:fill="FAFAFA"/>
            <w:vAlign w:val="center"/>
          </w:tcPr>
          <w:p w14:paraId="24E386F2" w14:textId="77777777" w:rsidR="00775C30" w:rsidRDefault="00000000">
            <w:pPr>
              <w:spacing w:after="0"/>
            </w:pPr>
            <w:r>
              <w:rPr>
                <w:sz w:val="18"/>
              </w:rPr>
              <w:t>Registers and logs in; creates FAQ entries manually; generates FAQ content using AI; updates or deletes personally created FAQs; organizes questions into categories.</w:t>
            </w:r>
          </w:p>
        </w:tc>
      </w:tr>
      <w:tr w:rsidR="00775C30" w14:paraId="7B80EAE7" w14:textId="77777777">
        <w:trPr>
          <w:jc w:val="center"/>
        </w:trPr>
        <w:tc>
          <w:tcPr>
            <w:tcW w:w="2160" w:type="dxa"/>
            <w:vAlign w:val="center"/>
          </w:tcPr>
          <w:p w14:paraId="2FCD8934" w14:textId="77777777" w:rsidR="00775C30" w:rsidRDefault="00000000">
            <w:pPr>
              <w:spacing w:after="0"/>
            </w:pPr>
            <w:r>
              <w:rPr>
                <w:sz w:val="18"/>
              </w:rPr>
              <w:t>Customer / Public User</w:t>
            </w:r>
          </w:p>
        </w:tc>
        <w:tc>
          <w:tcPr>
            <w:tcW w:w="7200" w:type="dxa"/>
            <w:vAlign w:val="center"/>
          </w:tcPr>
          <w:p w14:paraId="7B154EE7" w14:textId="77777777" w:rsidR="00775C30" w:rsidRDefault="00000000">
            <w:pPr>
              <w:spacing w:after="0"/>
            </w:pPr>
            <w:r>
              <w:rPr>
                <w:sz w:val="18"/>
              </w:rPr>
              <w:t>Views available FAQ information; searches for answers using keywords; retrieves relevant support content through API requests.</w:t>
            </w:r>
          </w:p>
        </w:tc>
      </w:tr>
      <w:tr w:rsidR="00775C30" w14:paraId="124F8F24" w14:textId="77777777">
        <w:trPr>
          <w:jc w:val="center"/>
        </w:trPr>
        <w:tc>
          <w:tcPr>
            <w:tcW w:w="2160" w:type="dxa"/>
            <w:shd w:val="clear" w:color="auto" w:fill="FAFAFA"/>
            <w:vAlign w:val="center"/>
          </w:tcPr>
          <w:p w14:paraId="1BC08AD8" w14:textId="77777777" w:rsidR="00775C30" w:rsidRDefault="00000000">
            <w:pPr>
              <w:spacing w:after="0"/>
            </w:pPr>
            <w:r>
              <w:rPr>
                <w:sz w:val="18"/>
              </w:rPr>
              <w:t>Administrator</w:t>
            </w:r>
          </w:p>
        </w:tc>
        <w:tc>
          <w:tcPr>
            <w:tcW w:w="7200" w:type="dxa"/>
            <w:shd w:val="clear" w:color="auto" w:fill="FAFAFA"/>
            <w:vAlign w:val="center"/>
          </w:tcPr>
          <w:p w14:paraId="449B3BBD" w14:textId="77777777" w:rsidR="00775C30" w:rsidRDefault="00000000">
            <w:pPr>
              <w:spacing w:after="0"/>
            </w:pPr>
            <w:r>
              <w:rPr>
                <w:sz w:val="18"/>
              </w:rPr>
              <w:t>Manages user accounts and FAQ records; maintains FAQ categories; monitors stored content; oversees access to administrative operations.</w:t>
            </w:r>
          </w:p>
        </w:tc>
      </w:tr>
    </w:tbl>
    <w:p w14:paraId="11330484" w14:textId="77777777" w:rsidR="00775C30" w:rsidRDefault="00775C30"/>
    <w:p w14:paraId="6D40E469" w14:textId="77777777" w:rsidR="00775C30" w:rsidRDefault="00000000">
      <w:pPr>
        <w:pStyle w:val="Heading2"/>
      </w:pPr>
      <w:r>
        <w:t>2.5 Expected Outcome</w:t>
      </w:r>
    </w:p>
    <w:p w14:paraId="6D8793A4" w14:textId="77777777" w:rsidR="00775C30" w:rsidRDefault="00000000">
      <w:r>
        <w:t>The proposed system reduces the effort required to prepare and maintain frequently asked questions. It makes support information easier to access and provides a consistent method for managing FAQ records.</w:t>
      </w:r>
    </w:p>
    <w:p w14:paraId="0537F264" w14:textId="77777777" w:rsidR="00775C30" w:rsidRDefault="00000000">
      <w:r>
        <w:t>The combination of AI-assisted content generation, structured storage, and secure API access creates a foundation for scalable customer support automation.</w:t>
      </w:r>
    </w:p>
    <w:p w14:paraId="4E5AAAE3" w14:textId="77777777" w:rsidR="00775C30" w:rsidRDefault="00000000">
      <w:pPr>
        <w:pStyle w:val="Heading1"/>
      </w:pPr>
      <w:r>
        <w:t>3. Software Requirements</w:t>
      </w:r>
    </w:p>
    <w:tbl>
      <w:tblPr>
        <w:tblStyle w:val="TableGrid"/>
        <w:tblW w:w="0" w:type="auto"/>
        <w:jc w:val="center"/>
        <w:tblLook w:val="04A0" w:firstRow="1" w:lastRow="0" w:firstColumn="1" w:lastColumn="0" w:noHBand="0" w:noVBand="1"/>
      </w:tblPr>
      <w:tblGrid>
        <w:gridCol w:w="2880"/>
        <w:gridCol w:w="6480"/>
      </w:tblGrid>
      <w:tr w:rsidR="00775C30" w14:paraId="02DC9ADC" w14:textId="77777777">
        <w:trPr>
          <w:tblHeader/>
          <w:jc w:val="center"/>
        </w:trPr>
        <w:tc>
          <w:tcPr>
            <w:tcW w:w="2880" w:type="dxa"/>
            <w:shd w:val="clear" w:color="auto" w:fill="17365D"/>
            <w:vAlign w:val="center"/>
          </w:tcPr>
          <w:p w14:paraId="075AA806" w14:textId="77777777" w:rsidR="00775C30" w:rsidRDefault="00000000">
            <w:pPr>
              <w:spacing w:after="0"/>
            </w:pPr>
            <w:r>
              <w:rPr>
                <w:b/>
                <w:color w:val="FFFFFF"/>
                <w:sz w:val="19"/>
              </w:rPr>
              <w:t>Software / Technology</w:t>
            </w:r>
          </w:p>
        </w:tc>
        <w:tc>
          <w:tcPr>
            <w:tcW w:w="6480" w:type="dxa"/>
            <w:shd w:val="clear" w:color="auto" w:fill="17365D"/>
            <w:vAlign w:val="center"/>
          </w:tcPr>
          <w:p w14:paraId="3BECB4B0" w14:textId="77777777" w:rsidR="00775C30" w:rsidRDefault="00000000">
            <w:pPr>
              <w:spacing w:after="0"/>
            </w:pPr>
            <w:r>
              <w:rPr>
                <w:b/>
                <w:color w:val="FFFFFF"/>
                <w:sz w:val="19"/>
              </w:rPr>
              <w:t>Purpose</w:t>
            </w:r>
          </w:p>
        </w:tc>
      </w:tr>
      <w:tr w:rsidR="00775C30" w14:paraId="1E24A796" w14:textId="77777777">
        <w:trPr>
          <w:jc w:val="center"/>
        </w:trPr>
        <w:tc>
          <w:tcPr>
            <w:tcW w:w="2880" w:type="dxa"/>
            <w:shd w:val="clear" w:color="auto" w:fill="FAFAFA"/>
            <w:vAlign w:val="center"/>
          </w:tcPr>
          <w:p w14:paraId="642D9202" w14:textId="77777777" w:rsidR="00775C30" w:rsidRDefault="00000000">
            <w:pPr>
              <w:spacing w:after="0"/>
            </w:pPr>
            <w:r>
              <w:rPr>
                <w:sz w:val="18"/>
              </w:rPr>
              <w:t>Operating System</w:t>
            </w:r>
          </w:p>
        </w:tc>
        <w:tc>
          <w:tcPr>
            <w:tcW w:w="6480" w:type="dxa"/>
            <w:shd w:val="clear" w:color="auto" w:fill="FAFAFA"/>
            <w:vAlign w:val="center"/>
          </w:tcPr>
          <w:p w14:paraId="43473763" w14:textId="77777777" w:rsidR="00775C30" w:rsidRDefault="00000000">
            <w:pPr>
              <w:spacing w:after="0"/>
            </w:pPr>
            <w:r>
              <w:rPr>
                <w:sz w:val="18"/>
              </w:rPr>
              <w:t>Windows 10/11, macOS, or Linux</w:t>
            </w:r>
          </w:p>
        </w:tc>
      </w:tr>
      <w:tr w:rsidR="00775C30" w14:paraId="744E090D" w14:textId="77777777">
        <w:trPr>
          <w:jc w:val="center"/>
        </w:trPr>
        <w:tc>
          <w:tcPr>
            <w:tcW w:w="2880" w:type="dxa"/>
            <w:vAlign w:val="center"/>
          </w:tcPr>
          <w:p w14:paraId="7F3DD811" w14:textId="77777777" w:rsidR="00775C30" w:rsidRDefault="00000000">
            <w:pPr>
              <w:spacing w:after="0"/>
            </w:pPr>
            <w:r>
              <w:rPr>
                <w:sz w:val="18"/>
              </w:rPr>
              <w:t>Node.js</w:t>
            </w:r>
          </w:p>
        </w:tc>
        <w:tc>
          <w:tcPr>
            <w:tcW w:w="6480" w:type="dxa"/>
            <w:vAlign w:val="center"/>
          </w:tcPr>
          <w:p w14:paraId="0296F552" w14:textId="77777777" w:rsidR="00775C30" w:rsidRDefault="00000000">
            <w:pPr>
              <w:spacing w:after="0"/>
            </w:pPr>
            <w:r>
              <w:rPr>
                <w:sz w:val="18"/>
              </w:rPr>
              <w:t>Version 18 or above; executes backend JavaScript</w:t>
            </w:r>
          </w:p>
        </w:tc>
      </w:tr>
      <w:tr w:rsidR="00775C30" w14:paraId="2AC6C85F" w14:textId="77777777">
        <w:trPr>
          <w:jc w:val="center"/>
        </w:trPr>
        <w:tc>
          <w:tcPr>
            <w:tcW w:w="2880" w:type="dxa"/>
            <w:shd w:val="clear" w:color="auto" w:fill="FAFAFA"/>
            <w:vAlign w:val="center"/>
          </w:tcPr>
          <w:p w14:paraId="70BE35C0" w14:textId="77777777" w:rsidR="00775C30" w:rsidRDefault="00000000">
            <w:pPr>
              <w:spacing w:after="0"/>
            </w:pPr>
            <w:r>
              <w:rPr>
                <w:sz w:val="18"/>
              </w:rPr>
              <w:t>npm</w:t>
            </w:r>
          </w:p>
        </w:tc>
        <w:tc>
          <w:tcPr>
            <w:tcW w:w="6480" w:type="dxa"/>
            <w:shd w:val="clear" w:color="auto" w:fill="FAFAFA"/>
            <w:vAlign w:val="center"/>
          </w:tcPr>
          <w:p w14:paraId="4C210B99" w14:textId="77777777" w:rsidR="00775C30" w:rsidRDefault="00000000">
            <w:pPr>
              <w:spacing w:after="0"/>
            </w:pPr>
            <w:r>
              <w:rPr>
                <w:sz w:val="18"/>
              </w:rPr>
              <w:t>Installs and manages project dependencies</w:t>
            </w:r>
          </w:p>
        </w:tc>
      </w:tr>
      <w:tr w:rsidR="00775C30" w14:paraId="67D7A0FB" w14:textId="77777777">
        <w:trPr>
          <w:jc w:val="center"/>
        </w:trPr>
        <w:tc>
          <w:tcPr>
            <w:tcW w:w="2880" w:type="dxa"/>
            <w:vAlign w:val="center"/>
          </w:tcPr>
          <w:p w14:paraId="2701AB8C" w14:textId="77777777" w:rsidR="00775C30" w:rsidRDefault="00000000">
            <w:pPr>
              <w:spacing w:after="0"/>
            </w:pPr>
            <w:r>
              <w:rPr>
                <w:sz w:val="18"/>
              </w:rPr>
              <w:t>Express.js</w:t>
            </w:r>
          </w:p>
        </w:tc>
        <w:tc>
          <w:tcPr>
            <w:tcW w:w="6480" w:type="dxa"/>
            <w:vAlign w:val="center"/>
          </w:tcPr>
          <w:p w14:paraId="061ED4D5" w14:textId="77777777" w:rsidR="00775C30" w:rsidRDefault="00000000">
            <w:pPr>
              <w:spacing w:after="0"/>
            </w:pPr>
            <w:r>
              <w:rPr>
                <w:sz w:val="18"/>
              </w:rPr>
              <w:t>Creates API routes and handles HTTP requests</w:t>
            </w:r>
          </w:p>
        </w:tc>
      </w:tr>
      <w:tr w:rsidR="00775C30" w14:paraId="00ABACD0" w14:textId="77777777">
        <w:trPr>
          <w:jc w:val="center"/>
        </w:trPr>
        <w:tc>
          <w:tcPr>
            <w:tcW w:w="2880" w:type="dxa"/>
            <w:shd w:val="clear" w:color="auto" w:fill="FAFAFA"/>
            <w:vAlign w:val="center"/>
          </w:tcPr>
          <w:p w14:paraId="5647A076" w14:textId="77777777" w:rsidR="00775C30" w:rsidRDefault="00000000">
            <w:pPr>
              <w:spacing w:after="0"/>
            </w:pPr>
            <w:r>
              <w:rPr>
                <w:sz w:val="18"/>
              </w:rPr>
              <w:t>MongoDB</w:t>
            </w:r>
          </w:p>
        </w:tc>
        <w:tc>
          <w:tcPr>
            <w:tcW w:w="6480" w:type="dxa"/>
            <w:shd w:val="clear" w:color="auto" w:fill="FAFAFA"/>
            <w:vAlign w:val="center"/>
          </w:tcPr>
          <w:p w14:paraId="14E3C28F" w14:textId="77777777" w:rsidR="00775C30" w:rsidRDefault="00000000">
            <w:pPr>
              <w:spacing w:after="0"/>
            </w:pPr>
            <w:r>
              <w:rPr>
                <w:sz w:val="18"/>
              </w:rPr>
              <w:t>Stores users and FAQ documents</w:t>
            </w:r>
          </w:p>
        </w:tc>
      </w:tr>
      <w:tr w:rsidR="00775C30" w14:paraId="1EF4273D" w14:textId="77777777">
        <w:trPr>
          <w:jc w:val="center"/>
        </w:trPr>
        <w:tc>
          <w:tcPr>
            <w:tcW w:w="2880" w:type="dxa"/>
            <w:vAlign w:val="center"/>
          </w:tcPr>
          <w:p w14:paraId="55115844" w14:textId="77777777" w:rsidR="00775C30" w:rsidRDefault="00000000">
            <w:pPr>
              <w:spacing w:after="0"/>
            </w:pPr>
            <w:r>
              <w:rPr>
                <w:sz w:val="18"/>
              </w:rPr>
              <w:t>Mongoose</w:t>
            </w:r>
          </w:p>
        </w:tc>
        <w:tc>
          <w:tcPr>
            <w:tcW w:w="6480" w:type="dxa"/>
            <w:vAlign w:val="center"/>
          </w:tcPr>
          <w:p w14:paraId="15740518" w14:textId="77777777" w:rsidR="00775C30" w:rsidRDefault="00000000">
            <w:pPr>
              <w:spacing w:after="0"/>
            </w:pPr>
            <w:r>
              <w:rPr>
                <w:sz w:val="18"/>
              </w:rPr>
              <w:t>Defines schemas and communicates with MongoDB</w:t>
            </w:r>
          </w:p>
        </w:tc>
      </w:tr>
      <w:tr w:rsidR="00775C30" w14:paraId="49E8D8BF" w14:textId="77777777">
        <w:trPr>
          <w:jc w:val="center"/>
        </w:trPr>
        <w:tc>
          <w:tcPr>
            <w:tcW w:w="2880" w:type="dxa"/>
            <w:shd w:val="clear" w:color="auto" w:fill="FAFAFA"/>
            <w:vAlign w:val="center"/>
          </w:tcPr>
          <w:p w14:paraId="17920782" w14:textId="77777777" w:rsidR="00775C30" w:rsidRDefault="00000000">
            <w:pPr>
              <w:spacing w:after="0"/>
            </w:pPr>
            <w:r>
              <w:rPr>
                <w:sz w:val="18"/>
              </w:rPr>
              <w:t>Google Gemini API</w:t>
            </w:r>
          </w:p>
        </w:tc>
        <w:tc>
          <w:tcPr>
            <w:tcW w:w="6480" w:type="dxa"/>
            <w:shd w:val="clear" w:color="auto" w:fill="FAFAFA"/>
            <w:vAlign w:val="center"/>
          </w:tcPr>
          <w:p w14:paraId="5836D07B" w14:textId="77777777" w:rsidR="00775C30" w:rsidRDefault="00000000">
            <w:pPr>
              <w:spacing w:after="0"/>
            </w:pPr>
            <w:r>
              <w:rPr>
                <w:sz w:val="18"/>
              </w:rPr>
              <w:t>Generates AI-based FAQ content</w:t>
            </w:r>
          </w:p>
        </w:tc>
      </w:tr>
      <w:tr w:rsidR="00775C30" w14:paraId="793916D3" w14:textId="77777777">
        <w:trPr>
          <w:jc w:val="center"/>
        </w:trPr>
        <w:tc>
          <w:tcPr>
            <w:tcW w:w="2880" w:type="dxa"/>
            <w:vAlign w:val="center"/>
          </w:tcPr>
          <w:p w14:paraId="04CFFDF8" w14:textId="77777777" w:rsidR="00775C30" w:rsidRDefault="00000000">
            <w:pPr>
              <w:spacing w:after="0"/>
            </w:pPr>
            <w:r>
              <w:rPr>
                <w:sz w:val="18"/>
              </w:rPr>
              <w:t>JSON Web Token</w:t>
            </w:r>
          </w:p>
        </w:tc>
        <w:tc>
          <w:tcPr>
            <w:tcW w:w="6480" w:type="dxa"/>
            <w:vAlign w:val="center"/>
          </w:tcPr>
          <w:p w14:paraId="3A4EB9C2" w14:textId="77777777" w:rsidR="00775C30" w:rsidRDefault="00000000">
            <w:pPr>
              <w:spacing w:after="0"/>
            </w:pPr>
            <w:r>
              <w:rPr>
                <w:sz w:val="18"/>
              </w:rPr>
              <w:t>Provides token-based authentication</w:t>
            </w:r>
          </w:p>
        </w:tc>
      </w:tr>
      <w:tr w:rsidR="00775C30" w14:paraId="4A5F0D89" w14:textId="77777777">
        <w:trPr>
          <w:jc w:val="center"/>
        </w:trPr>
        <w:tc>
          <w:tcPr>
            <w:tcW w:w="2880" w:type="dxa"/>
            <w:shd w:val="clear" w:color="auto" w:fill="FAFAFA"/>
            <w:vAlign w:val="center"/>
          </w:tcPr>
          <w:p w14:paraId="1E2D8435" w14:textId="77777777" w:rsidR="00775C30" w:rsidRDefault="00000000">
            <w:pPr>
              <w:spacing w:after="0"/>
            </w:pPr>
            <w:r>
              <w:rPr>
                <w:sz w:val="18"/>
              </w:rPr>
              <w:t>bcrypt</w:t>
            </w:r>
          </w:p>
        </w:tc>
        <w:tc>
          <w:tcPr>
            <w:tcW w:w="6480" w:type="dxa"/>
            <w:shd w:val="clear" w:color="auto" w:fill="FAFAFA"/>
            <w:vAlign w:val="center"/>
          </w:tcPr>
          <w:p w14:paraId="533599ED" w14:textId="77777777" w:rsidR="00775C30" w:rsidRDefault="00000000">
            <w:pPr>
              <w:spacing w:after="0"/>
            </w:pPr>
            <w:r>
              <w:rPr>
                <w:sz w:val="18"/>
              </w:rPr>
              <w:t>Hashes passwords before database storage</w:t>
            </w:r>
          </w:p>
        </w:tc>
      </w:tr>
      <w:tr w:rsidR="00775C30" w14:paraId="0676B246" w14:textId="77777777">
        <w:trPr>
          <w:jc w:val="center"/>
        </w:trPr>
        <w:tc>
          <w:tcPr>
            <w:tcW w:w="2880" w:type="dxa"/>
            <w:vAlign w:val="center"/>
          </w:tcPr>
          <w:p w14:paraId="3B9724F3" w14:textId="77777777" w:rsidR="00775C30" w:rsidRDefault="00000000">
            <w:pPr>
              <w:spacing w:after="0"/>
            </w:pPr>
            <w:r>
              <w:rPr>
                <w:sz w:val="18"/>
              </w:rPr>
              <w:t>Postman / Thunder Client</w:t>
            </w:r>
          </w:p>
        </w:tc>
        <w:tc>
          <w:tcPr>
            <w:tcW w:w="6480" w:type="dxa"/>
            <w:vAlign w:val="center"/>
          </w:tcPr>
          <w:p w14:paraId="3071527F" w14:textId="77777777" w:rsidR="00775C30" w:rsidRDefault="00000000">
            <w:pPr>
              <w:spacing w:after="0"/>
            </w:pPr>
            <w:r>
              <w:rPr>
                <w:sz w:val="18"/>
              </w:rPr>
              <w:t>Tests API endpoints and responses</w:t>
            </w:r>
          </w:p>
        </w:tc>
      </w:tr>
      <w:tr w:rsidR="00775C30" w14:paraId="38F23884" w14:textId="77777777">
        <w:trPr>
          <w:jc w:val="center"/>
        </w:trPr>
        <w:tc>
          <w:tcPr>
            <w:tcW w:w="2880" w:type="dxa"/>
            <w:shd w:val="clear" w:color="auto" w:fill="FAFAFA"/>
            <w:vAlign w:val="center"/>
          </w:tcPr>
          <w:p w14:paraId="12A1DCA2" w14:textId="77777777" w:rsidR="00775C30" w:rsidRDefault="00000000">
            <w:pPr>
              <w:spacing w:after="0"/>
            </w:pPr>
            <w:r>
              <w:rPr>
                <w:sz w:val="18"/>
              </w:rPr>
              <w:t>Visual Studio Code</w:t>
            </w:r>
          </w:p>
        </w:tc>
        <w:tc>
          <w:tcPr>
            <w:tcW w:w="6480" w:type="dxa"/>
            <w:shd w:val="clear" w:color="auto" w:fill="FAFAFA"/>
            <w:vAlign w:val="center"/>
          </w:tcPr>
          <w:p w14:paraId="6699E4FA" w14:textId="77777777" w:rsidR="00775C30" w:rsidRDefault="00000000">
            <w:pPr>
              <w:spacing w:after="0"/>
            </w:pPr>
            <w:r>
              <w:rPr>
                <w:sz w:val="18"/>
              </w:rPr>
              <w:t>Development and debugging environment</w:t>
            </w:r>
          </w:p>
        </w:tc>
      </w:tr>
      <w:tr w:rsidR="00775C30" w14:paraId="2CD600A3" w14:textId="77777777">
        <w:trPr>
          <w:jc w:val="center"/>
        </w:trPr>
        <w:tc>
          <w:tcPr>
            <w:tcW w:w="2880" w:type="dxa"/>
            <w:vAlign w:val="center"/>
          </w:tcPr>
          <w:p w14:paraId="3F6EF6CC" w14:textId="77777777" w:rsidR="00775C30" w:rsidRDefault="00000000">
            <w:pPr>
              <w:spacing w:after="0"/>
            </w:pPr>
            <w:r>
              <w:rPr>
                <w:sz w:val="18"/>
              </w:rPr>
              <w:t>dotenv</w:t>
            </w:r>
          </w:p>
        </w:tc>
        <w:tc>
          <w:tcPr>
            <w:tcW w:w="6480" w:type="dxa"/>
            <w:vAlign w:val="center"/>
          </w:tcPr>
          <w:p w14:paraId="1EFEB798" w14:textId="77777777" w:rsidR="00775C30" w:rsidRDefault="00000000">
            <w:pPr>
              <w:spacing w:after="0"/>
            </w:pPr>
            <w:r>
              <w:rPr>
                <w:sz w:val="18"/>
              </w:rPr>
              <w:t>Loads configuration values from environment variables</w:t>
            </w:r>
          </w:p>
        </w:tc>
      </w:tr>
    </w:tbl>
    <w:p w14:paraId="28E32C75" w14:textId="77777777" w:rsidR="00775C30" w:rsidRDefault="00775C30"/>
    <w:p w14:paraId="2E2D43AB" w14:textId="77777777" w:rsidR="00775C30" w:rsidRDefault="00000000">
      <w:pPr>
        <w:pStyle w:val="Heading1"/>
      </w:pPr>
      <w:r>
        <w:lastRenderedPageBreak/>
        <w:t>4. Hardware Requirements</w:t>
      </w:r>
    </w:p>
    <w:p w14:paraId="1989D5AF" w14:textId="77777777" w:rsidR="00775C30" w:rsidRDefault="00000000">
      <w:r>
        <w:t>The application can run on a standard development computer.</w:t>
      </w:r>
    </w:p>
    <w:tbl>
      <w:tblPr>
        <w:tblStyle w:val="TableGrid"/>
        <w:tblW w:w="0" w:type="auto"/>
        <w:jc w:val="center"/>
        <w:tblLook w:val="04A0" w:firstRow="1" w:lastRow="0" w:firstColumn="1" w:lastColumn="0" w:noHBand="0" w:noVBand="1"/>
      </w:tblPr>
      <w:tblGrid>
        <w:gridCol w:w="2160"/>
        <w:gridCol w:w="3600"/>
        <w:gridCol w:w="3600"/>
      </w:tblGrid>
      <w:tr w:rsidR="00775C30" w14:paraId="383FE1DB" w14:textId="77777777">
        <w:trPr>
          <w:tblHeader/>
          <w:jc w:val="center"/>
        </w:trPr>
        <w:tc>
          <w:tcPr>
            <w:tcW w:w="2160" w:type="dxa"/>
            <w:shd w:val="clear" w:color="auto" w:fill="548235"/>
            <w:vAlign w:val="center"/>
          </w:tcPr>
          <w:p w14:paraId="57D756E4" w14:textId="77777777" w:rsidR="00775C30" w:rsidRDefault="00000000">
            <w:pPr>
              <w:spacing w:after="0"/>
            </w:pPr>
            <w:r>
              <w:rPr>
                <w:b/>
                <w:color w:val="FFFFFF"/>
                <w:sz w:val="19"/>
              </w:rPr>
              <w:t>Component</w:t>
            </w:r>
          </w:p>
        </w:tc>
        <w:tc>
          <w:tcPr>
            <w:tcW w:w="3600" w:type="dxa"/>
            <w:shd w:val="clear" w:color="auto" w:fill="548235"/>
            <w:vAlign w:val="center"/>
          </w:tcPr>
          <w:p w14:paraId="7B2D4B21" w14:textId="77777777" w:rsidR="00775C30" w:rsidRDefault="00000000">
            <w:pPr>
              <w:spacing w:after="0"/>
            </w:pPr>
            <w:r>
              <w:rPr>
                <w:b/>
                <w:color w:val="FFFFFF"/>
                <w:sz w:val="19"/>
              </w:rPr>
              <w:t>Minimum Requirement</w:t>
            </w:r>
          </w:p>
        </w:tc>
        <w:tc>
          <w:tcPr>
            <w:tcW w:w="3600" w:type="dxa"/>
            <w:shd w:val="clear" w:color="auto" w:fill="548235"/>
            <w:vAlign w:val="center"/>
          </w:tcPr>
          <w:p w14:paraId="13A83D2F" w14:textId="77777777" w:rsidR="00775C30" w:rsidRDefault="00000000">
            <w:pPr>
              <w:spacing w:after="0"/>
            </w:pPr>
            <w:r>
              <w:rPr>
                <w:b/>
                <w:color w:val="FFFFFF"/>
                <w:sz w:val="19"/>
              </w:rPr>
              <w:t>Recommended</w:t>
            </w:r>
          </w:p>
        </w:tc>
      </w:tr>
      <w:tr w:rsidR="00775C30" w14:paraId="3B0A23C5" w14:textId="77777777">
        <w:trPr>
          <w:jc w:val="center"/>
        </w:trPr>
        <w:tc>
          <w:tcPr>
            <w:tcW w:w="2160" w:type="dxa"/>
            <w:shd w:val="clear" w:color="auto" w:fill="FAFAFA"/>
            <w:vAlign w:val="center"/>
          </w:tcPr>
          <w:p w14:paraId="05C867BA" w14:textId="77777777" w:rsidR="00775C30" w:rsidRDefault="00000000">
            <w:pPr>
              <w:spacing w:after="0"/>
            </w:pPr>
            <w:r>
              <w:rPr>
                <w:sz w:val="18"/>
              </w:rPr>
              <w:t>Processor</w:t>
            </w:r>
          </w:p>
        </w:tc>
        <w:tc>
          <w:tcPr>
            <w:tcW w:w="3600" w:type="dxa"/>
            <w:shd w:val="clear" w:color="auto" w:fill="FAFAFA"/>
            <w:vAlign w:val="center"/>
          </w:tcPr>
          <w:p w14:paraId="744003E3" w14:textId="77777777" w:rsidR="00775C30" w:rsidRDefault="00000000">
            <w:pPr>
              <w:spacing w:after="0"/>
            </w:pPr>
            <w:r>
              <w:rPr>
                <w:sz w:val="18"/>
              </w:rPr>
              <w:t>Intel Core i3 or equivalent</w:t>
            </w:r>
          </w:p>
        </w:tc>
        <w:tc>
          <w:tcPr>
            <w:tcW w:w="3600" w:type="dxa"/>
            <w:shd w:val="clear" w:color="auto" w:fill="FAFAFA"/>
            <w:vAlign w:val="center"/>
          </w:tcPr>
          <w:p w14:paraId="56E219F1" w14:textId="77777777" w:rsidR="00775C30" w:rsidRDefault="00000000">
            <w:pPr>
              <w:spacing w:after="0"/>
            </w:pPr>
            <w:r>
              <w:rPr>
                <w:sz w:val="18"/>
              </w:rPr>
              <w:t>Intel Core i5 / Ryzen 5</w:t>
            </w:r>
          </w:p>
        </w:tc>
      </w:tr>
      <w:tr w:rsidR="00775C30" w14:paraId="110B2378" w14:textId="77777777">
        <w:trPr>
          <w:jc w:val="center"/>
        </w:trPr>
        <w:tc>
          <w:tcPr>
            <w:tcW w:w="2160" w:type="dxa"/>
            <w:vAlign w:val="center"/>
          </w:tcPr>
          <w:p w14:paraId="0F0B01A7" w14:textId="77777777" w:rsidR="00775C30" w:rsidRDefault="00000000">
            <w:pPr>
              <w:spacing w:after="0"/>
            </w:pPr>
            <w:r>
              <w:rPr>
                <w:sz w:val="18"/>
              </w:rPr>
              <w:t>RAM</w:t>
            </w:r>
          </w:p>
        </w:tc>
        <w:tc>
          <w:tcPr>
            <w:tcW w:w="3600" w:type="dxa"/>
            <w:vAlign w:val="center"/>
          </w:tcPr>
          <w:p w14:paraId="344B2947" w14:textId="77777777" w:rsidR="00775C30" w:rsidRDefault="00000000">
            <w:pPr>
              <w:spacing w:after="0"/>
            </w:pPr>
            <w:r>
              <w:rPr>
                <w:sz w:val="18"/>
              </w:rPr>
              <w:t>4 GB</w:t>
            </w:r>
          </w:p>
        </w:tc>
        <w:tc>
          <w:tcPr>
            <w:tcW w:w="3600" w:type="dxa"/>
            <w:vAlign w:val="center"/>
          </w:tcPr>
          <w:p w14:paraId="427B58D1" w14:textId="77777777" w:rsidR="00775C30" w:rsidRDefault="00000000">
            <w:pPr>
              <w:spacing w:after="0"/>
            </w:pPr>
            <w:r>
              <w:rPr>
                <w:sz w:val="18"/>
              </w:rPr>
              <w:t>8 GB or more</w:t>
            </w:r>
          </w:p>
        </w:tc>
      </w:tr>
      <w:tr w:rsidR="00775C30" w14:paraId="25CFE01C" w14:textId="77777777">
        <w:trPr>
          <w:jc w:val="center"/>
        </w:trPr>
        <w:tc>
          <w:tcPr>
            <w:tcW w:w="2160" w:type="dxa"/>
            <w:shd w:val="clear" w:color="auto" w:fill="FAFAFA"/>
            <w:vAlign w:val="center"/>
          </w:tcPr>
          <w:p w14:paraId="735C6864" w14:textId="77777777" w:rsidR="00775C30" w:rsidRDefault="00000000">
            <w:pPr>
              <w:spacing w:after="0"/>
            </w:pPr>
            <w:r>
              <w:rPr>
                <w:sz w:val="18"/>
              </w:rPr>
              <w:t>Storage</w:t>
            </w:r>
          </w:p>
        </w:tc>
        <w:tc>
          <w:tcPr>
            <w:tcW w:w="3600" w:type="dxa"/>
            <w:shd w:val="clear" w:color="auto" w:fill="FAFAFA"/>
            <w:vAlign w:val="center"/>
          </w:tcPr>
          <w:p w14:paraId="3B1DAE34" w14:textId="77777777" w:rsidR="00775C30" w:rsidRDefault="00000000">
            <w:pPr>
              <w:spacing w:after="0"/>
            </w:pPr>
            <w:r>
              <w:rPr>
                <w:sz w:val="18"/>
              </w:rPr>
              <w:t>1 GB free space</w:t>
            </w:r>
          </w:p>
        </w:tc>
        <w:tc>
          <w:tcPr>
            <w:tcW w:w="3600" w:type="dxa"/>
            <w:shd w:val="clear" w:color="auto" w:fill="FAFAFA"/>
            <w:vAlign w:val="center"/>
          </w:tcPr>
          <w:p w14:paraId="7CB0CDB0" w14:textId="77777777" w:rsidR="00775C30" w:rsidRDefault="00000000">
            <w:pPr>
              <w:spacing w:after="0"/>
            </w:pPr>
            <w:r>
              <w:rPr>
                <w:sz w:val="18"/>
              </w:rPr>
              <w:t>5 GB free space</w:t>
            </w:r>
          </w:p>
        </w:tc>
      </w:tr>
      <w:tr w:rsidR="00775C30" w14:paraId="1E504E68" w14:textId="77777777">
        <w:trPr>
          <w:jc w:val="center"/>
        </w:trPr>
        <w:tc>
          <w:tcPr>
            <w:tcW w:w="2160" w:type="dxa"/>
            <w:vAlign w:val="center"/>
          </w:tcPr>
          <w:p w14:paraId="32D55FB9" w14:textId="77777777" w:rsidR="00775C30" w:rsidRDefault="00000000">
            <w:pPr>
              <w:spacing w:after="0"/>
            </w:pPr>
            <w:r>
              <w:rPr>
                <w:sz w:val="18"/>
              </w:rPr>
              <w:t>Network</w:t>
            </w:r>
          </w:p>
        </w:tc>
        <w:tc>
          <w:tcPr>
            <w:tcW w:w="3600" w:type="dxa"/>
            <w:vAlign w:val="center"/>
          </w:tcPr>
          <w:p w14:paraId="3EC615F9" w14:textId="77777777" w:rsidR="00775C30" w:rsidRDefault="00000000">
            <w:pPr>
              <w:spacing w:after="0"/>
            </w:pPr>
            <w:r>
              <w:rPr>
                <w:sz w:val="18"/>
              </w:rPr>
              <w:t>Internet connection</w:t>
            </w:r>
          </w:p>
        </w:tc>
        <w:tc>
          <w:tcPr>
            <w:tcW w:w="3600" w:type="dxa"/>
            <w:vAlign w:val="center"/>
          </w:tcPr>
          <w:p w14:paraId="5045BC29" w14:textId="77777777" w:rsidR="00775C30" w:rsidRDefault="00000000">
            <w:pPr>
              <w:spacing w:after="0"/>
            </w:pPr>
            <w:r>
              <w:rPr>
                <w:sz w:val="18"/>
              </w:rPr>
              <w:t>Stable broadband connection</w:t>
            </w:r>
          </w:p>
        </w:tc>
      </w:tr>
    </w:tbl>
    <w:p w14:paraId="09DCB9A3" w14:textId="77777777" w:rsidR="00775C30" w:rsidRDefault="00775C30"/>
    <w:p w14:paraId="73CA4B1F" w14:textId="77777777" w:rsidR="00775C30" w:rsidRDefault="00000000">
      <w:r>
        <w:t>An internet connection is required for accessing a cloud-hosted database or the Google Gemini API, if those services are used.</w:t>
      </w:r>
    </w:p>
    <w:p w14:paraId="32B0EB35" w14:textId="77777777" w:rsidR="00775C30" w:rsidRDefault="00000000">
      <w:pPr>
        <w:pStyle w:val="Heading1"/>
      </w:pPr>
      <w:r>
        <w:t>5. Project Architecture</w:t>
      </w:r>
    </w:p>
    <w:p w14:paraId="483C2F56" w14:textId="77777777" w:rsidR="00775C30" w:rsidRDefault="00000000">
      <w:r>
        <w:t>The AI FAQ Assistant API follows a layered backend architecture. Each layer performs a specific responsibility, making the application easier to maintain, test, and extend.</w:t>
      </w:r>
    </w:p>
    <w:p w14:paraId="47F0E356" w14:textId="77777777" w:rsidR="00775C30" w:rsidRDefault="00000000">
      <w:pPr>
        <w:pStyle w:val="Heading2"/>
      </w:pPr>
      <w:r>
        <w:t>5.1 Architecture Components</w:t>
      </w:r>
    </w:p>
    <w:p w14:paraId="7F4E460F" w14:textId="77777777" w:rsidR="00775C30" w:rsidRDefault="00000000">
      <w:pPr>
        <w:jc w:val="center"/>
      </w:pPr>
      <w:r>
        <w:rPr>
          <w:noProof/>
        </w:rPr>
        <w:drawing>
          <wp:inline distT="0" distB="0" distL="0" distR="0" wp14:anchorId="0DFA64B9" wp14:editId="59F6C600">
            <wp:extent cx="5989320" cy="54746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53464.png"/>
                    <pic:cNvPicPr/>
                  </pic:nvPicPr>
                  <pic:blipFill>
                    <a:blip r:embed="rId8"/>
                    <a:stretch>
                      <a:fillRect/>
                    </a:stretch>
                  </pic:blipFill>
                  <pic:spPr>
                    <a:xfrm>
                      <a:off x="0" y="0"/>
                      <a:ext cx="5989320" cy="5474613"/>
                    </a:xfrm>
                    <a:prstGeom prst="rect">
                      <a:avLst/>
                    </a:prstGeom>
                  </pic:spPr>
                </pic:pic>
              </a:graphicData>
            </a:graphic>
          </wp:inline>
        </w:drawing>
      </w:r>
    </w:p>
    <w:p w14:paraId="78E2BC42" w14:textId="77777777" w:rsidR="00775C30" w:rsidRDefault="00000000">
      <w:pPr>
        <w:pStyle w:val="DiagramCaption"/>
        <w:jc w:val="center"/>
      </w:pPr>
      <w:r>
        <w:t>Figure 5.1 – AI FAQ Assistant API Project Architecture</w:t>
      </w:r>
    </w:p>
    <w:p w14:paraId="2D5D3846" w14:textId="77777777" w:rsidR="00775C30" w:rsidRDefault="00000000">
      <w:pPr>
        <w:pStyle w:val="Heading2"/>
      </w:pPr>
      <w:r>
        <w:lastRenderedPageBreak/>
        <w:t>5.2 Component Definitions</w:t>
      </w:r>
    </w:p>
    <w:p w14:paraId="6C44987D" w14:textId="77777777" w:rsidR="00775C30" w:rsidRDefault="00000000">
      <w:pPr>
        <w:pStyle w:val="Heading3"/>
      </w:pPr>
      <w:r>
        <w:t>1. Client Layer</w:t>
      </w:r>
    </w:p>
    <w:p w14:paraId="1E9AE30E" w14:textId="77777777" w:rsidR="00775C30" w:rsidRDefault="00000000">
      <w:r>
        <w:t>The client sends HTTP requests to the backend and receives JSON responses. Postman or Thunder Client can be used to test the application without developing a separate frontend.</w:t>
      </w:r>
    </w:p>
    <w:p w14:paraId="37055C70" w14:textId="77777777" w:rsidR="00775C30" w:rsidRDefault="00000000">
      <w:pPr>
        <w:pStyle w:val="Heading3"/>
      </w:pPr>
      <w:r>
        <w:t>2. Express.js Server</w:t>
      </w:r>
    </w:p>
    <w:p w14:paraId="63B8120C" w14:textId="77777777" w:rsidR="00775C30" w:rsidRDefault="00000000">
      <w:r>
        <w:t>The Express server receives incoming requests, identifies the requested route, parses JSON data, and forwards the request to the appropriate handler.</w:t>
      </w:r>
    </w:p>
    <w:p w14:paraId="27993CA3" w14:textId="77777777" w:rsidR="00775C30" w:rsidRDefault="00000000">
      <w:pPr>
        <w:pStyle w:val="Heading3"/>
      </w:pPr>
      <w:r>
        <w:t>3. Authentication Middleware</w:t>
      </w:r>
    </w:p>
    <w:p w14:paraId="3CB810BB" w14:textId="77777777" w:rsidR="00775C30" w:rsidRDefault="00000000">
      <w:r>
        <w:t>This layer checks JWT tokens for protected endpoints. It verifies the user's identity and ensures that restricted operations are available only to authorized users.</w:t>
      </w:r>
    </w:p>
    <w:p w14:paraId="7C66B5C3" w14:textId="77777777" w:rsidR="00775C30" w:rsidRDefault="00000000">
      <w:pPr>
        <w:pStyle w:val="Heading3"/>
      </w:pPr>
      <w:r>
        <w:t>4. Controller Layer</w:t>
      </w:r>
    </w:p>
    <w:p w14:paraId="0B580642" w14:textId="77777777" w:rsidR="00775C30" w:rsidRDefault="00000000">
      <w:r>
        <w:t>Controllers process incoming requests, apply application rules, interact with database models or AI services, and generate suitable API responses.</w:t>
      </w:r>
    </w:p>
    <w:p w14:paraId="4AF4D4BD" w14:textId="77777777" w:rsidR="00775C30" w:rsidRDefault="00000000">
      <w:pPr>
        <w:pStyle w:val="Heading3"/>
      </w:pPr>
      <w:r>
        <w:t>5. Database Layer</w:t>
      </w:r>
    </w:p>
    <w:p w14:paraId="2D922A6E" w14:textId="77777777" w:rsidR="00775C30" w:rsidRDefault="00000000">
      <w:r>
        <w:t>MongoDB stores user information and FAQ records. Mongoose defines the structure of these records and performs database operations.</w:t>
      </w:r>
    </w:p>
    <w:p w14:paraId="5B729AA5" w14:textId="77777777" w:rsidR="00775C30" w:rsidRDefault="00000000">
      <w:pPr>
        <w:pStyle w:val="Heading3"/>
      </w:pPr>
      <w:r>
        <w:t>6. AI Integration Layer</w:t>
      </w:r>
    </w:p>
    <w:p w14:paraId="56A3A03B" w14:textId="77777777" w:rsidR="00775C30" w:rsidRDefault="00000000">
      <w:r>
        <w:t>The AI service communicates with Google Gemini to generate FAQ questions, answers, and related content based on the supplied topic.</w:t>
      </w:r>
    </w:p>
    <w:p w14:paraId="5E46CDAD" w14:textId="77777777" w:rsidR="00775C30" w:rsidRDefault="00000000">
      <w:pPr>
        <w:pStyle w:val="Heading3"/>
      </w:pPr>
      <w:r>
        <w:t>7. Error Handling Layer</w:t>
      </w:r>
    </w:p>
    <w:p w14:paraId="5D4D424F" w14:textId="77777777" w:rsidR="00775C30" w:rsidRDefault="00000000">
      <w:r>
        <w:t>A centralized error handler manages unexpected failures and returns consistent error responses without exposing sensitive internal information.</w:t>
      </w:r>
    </w:p>
    <w:p w14:paraId="77F5B014" w14:textId="77777777" w:rsidR="00775C30" w:rsidRDefault="00000000">
      <w:pPr>
        <w:pStyle w:val="Heading1"/>
      </w:pPr>
      <w:r>
        <w:t>6. Database Design and ER Diagram</w:t>
      </w:r>
    </w:p>
    <w:p w14:paraId="2770F83D" w14:textId="77777777" w:rsidR="00775C30" w:rsidRDefault="00000000">
      <w:r>
        <w:t>The database is organized around user accounts and FAQ records. Each FAQ is associated with the user who created it.</w:t>
      </w:r>
    </w:p>
    <w:p w14:paraId="33EFF123" w14:textId="77777777" w:rsidR="00775C30" w:rsidRDefault="00000000">
      <w:pPr>
        <w:jc w:val="center"/>
      </w:pPr>
      <w:r>
        <w:rPr>
          <w:noProof/>
        </w:rPr>
        <w:lastRenderedPageBreak/>
        <w:drawing>
          <wp:inline distT="0" distB="0" distL="0" distR="0" wp14:anchorId="6B16E210" wp14:editId="67EB6783">
            <wp:extent cx="612648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53469.png"/>
                    <pic:cNvPicPr/>
                  </pic:nvPicPr>
                  <pic:blipFill>
                    <a:blip r:embed="rId9"/>
                    <a:stretch>
                      <a:fillRect/>
                    </a:stretch>
                  </pic:blipFill>
                  <pic:spPr>
                    <a:xfrm>
                      <a:off x="0" y="0"/>
                      <a:ext cx="6126480" cy="4084320"/>
                    </a:xfrm>
                    <a:prstGeom prst="rect">
                      <a:avLst/>
                    </a:prstGeom>
                  </pic:spPr>
                </pic:pic>
              </a:graphicData>
            </a:graphic>
          </wp:inline>
        </w:drawing>
      </w:r>
    </w:p>
    <w:p w14:paraId="17028F4E" w14:textId="77777777" w:rsidR="00775C30" w:rsidRDefault="00000000">
      <w:pPr>
        <w:pStyle w:val="DiagramCaption"/>
        <w:jc w:val="center"/>
      </w:pPr>
      <w:r>
        <w:t>Figure 6.1 – AI FAQ Assistant API Entity Relationship (ER) Diagram</w:t>
      </w:r>
    </w:p>
    <w:p w14:paraId="584050AB" w14:textId="77777777" w:rsidR="00775C30" w:rsidRDefault="00000000">
      <w:pPr>
        <w:pStyle w:val="Heading2"/>
      </w:pPr>
      <w:r>
        <w:t>6.1 User Entity</w:t>
      </w:r>
    </w:p>
    <w:tbl>
      <w:tblPr>
        <w:tblStyle w:val="TableGrid"/>
        <w:tblW w:w="0" w:type="auto"/>
        <w:jc w:val="center"/>
        <w:tblLook w:val="04A0" w:firstRow="1" w:lastRow="0" w:firstColumn="1" w:lastColumn="0" w:noHBand="0" w:noVBand="1"/>
      </w:tblPr>
      <w:tblGrid>
        <w:gridCol w:w="2304"/>
        <w:gridCol w:w="7056"/>
      </w:tblGrid>
      <w:tr w:rsidR="00775C30" w14:paraId="123FBD0A" w14:textId="77777777">
        <w:trPr>
          <w:tblHeader/>
          <w:jc w:val="center"/>
        </w:trPr>
        <w:tc>
          <w:tcPr>
            <w:tcW w:w="2304" w:type="dxa"/>
            <w:shd w:val="clear" w:color="auto" w:fill="548235"/>
            <w:vAlign w:val="center"/>
          </w:tcPr>
          <w:p w14:paraId="366385D7" w14:textId="77777777" w:rsidR="00775C30" w:rsidRDefault="00000000">
            <w:pPr>
              <w:spacing w:after="0"/>
            </w:pPr>
            <w:r>
              <w:rPr>
                <w:b/>
                <w:color w:val="FFFFFF"/>
                <w:sz w:val="19"/>
              </w:rPr>
              <w:t>Attribute</w:t>
            </w:r>
          </w:p>
        </w:tc>
        <w:tc>
          <w:tcPr>
            <w:tcW w:w="7056" w:type="dxa"/>
            <w:shd w:val="clear" w:color="auto" w:fill="548235"/>
            <w:vAlign w:val="center"/>
          </w:tcPr>
          <w:p w14:paraId="23125B27" w14:textId="77777777" w:rsidR="00775C30" w:rsidRDefault="00000000">
            <w:pPr>
              <w:spacing w:after="0"/>
            </w:pPr>
            <w:r>
              <w:rPr>
                <w:b/>
                <w:color w:val="FFFFFF"/>
                <w:sz w:val="19"/>
              </w:rPr>
              <w:t>Description</w:t>
            </w:r>
          </w:p>
        </w:tc>
      </w:tr>
      <w:tr w:rsidR="00775C30" w14:paraId="7E0EF5E4" w14:textId="77777777">
        <w:trPr>
          <w:jc w:val="center"/>
        </w:trPr>
        <w:tc>
          <w:tcPr>
            <w:tcW w:w="2304" w:type="dxa"/>
            <w:shd w:val="clear" w:color="auto" w:fill="FAFAFA"/>
            <w:vAlign w:val="center"/>
          </w:tcPr>
          <w:p w14:paraId="3243E241" w14:textId="77777777" w:rsidR="00775C30" w:rsidRDefault="00000000">
            <w:pPr>
              <w:spacing w:after="0"/>
            </w:pPr>
            <w:r>
              <w:rPr>
                <w:sz w:val="18"/>
              </w:rPr>
              <w:t>_id</w:t>
            </w:r>
          </w:p>
        </w:tc>
        <w:tc>
          <w:tcPr>
            <w:tcW w:w="7056" w:type="dxa"/>
            <w:shd w:val="clear" w:color="auto" w:fill="FAFAFA"/>
            <w:vAlign w:val="center"/>
          </w:tcPr>
          <w:p w14:paraId="714BA53C" w14:textId="77777777" w:rsidR="00775C30" w:rsidRDefault="00000000">
            <w:pPr>
              <w:spacing w:after="0"/>
            </w:pPr>
            <w:r>
              <w:rPr>
                <w:sz w:val="18"/>
              </w:rPr>
              <w:t>Unique identifier for each user</w:t>
            </w:r>
          </w:p>
        </w:tc>
      </w:tr>
      <w:tr w:rsidR="00775C30" w14:paraId="11E60305" w14:textId="77777777">
        <w:trPr>
          <w:jc w:val="center"/>
        </w:trPr>
        <w:tc>
          <w:tcPr>
            <w:tcW w:w="2304" w:type="dxa"/>
            <w:vAlign w:val="center"/>
          </w:tcPr>
          <w:p w14:paraId="1EFC18DA" w14:textId="77777777" w:rsidR="00775C30" w:rsidRDefault="00000000">
            <w:pPr>
              <w:spacing w:after="0"/>
            </w:pPr>
            <w:r>
              <w:rPr>
                <w:sz w:val="18"/>
              </w:rPr>
              <w:t>name</w:t>
            </w:r>
          </w:p>
        </w:tc>
        <w:tc>
          <w:tcPr>
            <w:tcW w:w="7056" w:type="dxa"/>
            <w:vAlign w:val="center"/>
          </w:tcPr>
          <w:p w14:paraId="485221C3" w14:textId="77777777" w:rsidR="00775C30" w:rsidRDefault="00000000">
            <w:pPr>
              <w:spacing w:after="0"/>
            </w:pPr>
            <w:r>
              <w:rPr>
                <w:sz w:val="18"/>
              </w:rPr>
              <w:t>Name of the registered user</w:t>
            </w:r>
          </w:p>
        </w:tc>
      </w:tr>
      <w:tr w:rsidR="00775C30" w14:paraId="52F487BB" w14:textId="77777777">
        <w:trPr>
          <w:jc w:val="center"/>
        </w:trPr>
        <w:tc>
          <w:tcPr>
            <w:tcW w:w="2304" w:type="dxa"/>
            <w:shd w:val="clear" w:color="auto" w:fill="FAFAFA"/>
            <w:vAlign w:val="center"/>
          </w:tcPr>
          <w:p w14:paraId="400E8DBD" w14:textId="77777777" w:rsidR="00775C30" w:rsidRDefault="00000000">
            <w:pPr>
              <w:spacing w:after="0"/>
            </w:pPr>
            <w:r>
              <w:rPr>
                <w:sz w:val="18"/>
              </w:rPr>
              <w:t>email</w:t>
            </w:r>
          </w:p>
        </w:tc>
        <w:tc>
          <w:tcPr>
            <w:tcW w:w="7056" w:type="dxa"/>
            <w:shd w:val="clear" w:color="auto" w:fill="FAFAFA"/>
            <w:vAlign w:val="center"/>
          </w:tcPr>
          <w:p w14:paraId="09606AF9" w14:textId="77777777" w:rsidR="00775C30" w:rsidRDefault="00000000">
            <w:pPr>
              <w:spacing w:after="0"/>
            </w:pPr>
            <w:r>
              <w:rPr>
                <w:sz w:val="18"/>
              </w:rPr>
              <w:t>Unique email address</w:t>
            </w:r>
          </w:p>
        </w:tc>
      </w:tr>
      <w:tr w:rsidR="00775C30" w14:paraId="64BB1622" w14:textId="77777777">
        <w:trPr>
          <w:jc w:val="center"/>
        </w:trPr>
        <w:tc>
          <w:tcPr>
            <w:tcW w:w="2304" w:type="dxa"/>
            <w:vAlign w:val="center"/>
          </w:tcPr>
          <w:p w14:paraId="0A07F065" w14:textId="77777777" w:rsidR="00775C30" w:rsidRDefault="00000000">
            <w:pPr>
              <w:spacing w:after="0"/>
            </w:pPr>
            <w:r>
              <w:rPr>
                <w:sz w:val="18"/>
              </w:rPr>
              <w:t>password</w:t>
            </w:r>
          </w:p>
        </w:tc>
        <w:tc>
          <w:tcPr>
            <w:tcW w:w="7056" w:type="dxa"/>
            <w:vAlign w:val="center"/>
          </w:tcPr>
          <w:p w14:paraId="6D9E15E6" w14:textId="77777777" w:rsidR="00775C30" w:rsidRDefault="00000000">
            <w:pPr>
              <w:spacing w:after="0"/>
            </w:pPr>
            <w:r>
              <w:rPr>
                <w:sz w:val="18"/>
              </w:rPr>
              <w:t>Hashed password</w:t>
            </w:r>
          </w:p>
        </w:tc>
      </w:tr>
      <w:tr w:rsidR="00775C30" w14:paraId="05A35072" w14:textId="77777777">
        <w:trPr>
          <w:jc w:val="center"/>
        </w:trPr>
        <w:tc>
          <w:tcPr>
            <w:tcW w:w="2304" w:type="dxa"/>
            <w:shd w:val="clear" w:color="auto" w:fill="FAFAFA"/>
            <w:vAlign w:val="center"/>
          </w:tcPr>
          <w:p w14:paraId="784D00AC" w14:textId="77777777" w:rsidR="00775C30" w:rsidRDefault="00000000">
            <w:pPr>
              <w:spacing w:after="0"/>
            </w:pPr>
            <w:r>
              <w:rPr>
                <w:sz w:val="18"/>
              </w:rPr>
              <w:t>role</w:t>
            </w:r>
          </w:p>
        </w:tc>
        <w:tc>
          <w:tcPr>
            <w:tcW w:w="7056" w:type="dxa"/>
            <w:shd w:val="clear" w:color="auto" w:fill="FAFAFA"/>
            <w:vAlign w:val="center"/>
          </w:tcPr>
          <w:p w14:paraId="3D1FBD05" w14:textId="77777777" w:rsidR="00775C30" w:rsidRDefault="00000000">
            <w:pPr>
              <w:spacing w:after="0"/>
            </w:pPr>
            <w:r>
              <w:rPr>
                <w:sz w:val="18"/>
              </w:rPr>
              <w:t>User role, such as user or admin</w:t>
            </w:r>
          </w:p>
        </w:tc>
      </w:tr>
      <w:tr w:rsidR="00775C30" w14:paraId="2DC26E31" w14:textId="77777777">
        <w:trPr>
          <w:jc w:val="center"/>
        </w:trPr>
        <w:tc>
          <w:tcPr>
            <w:tcW w:w="2304" w:type="dxa"/>
            <w:vAlign w:val="center"/>
          </w:tcPr>
          <w:p w14:paraId="6551E0E8" w14:textId="77777777" w:rsidR="00775C30" w:rsidRDefault="00000000">
            <w:pPr>
              <w:spacing w:after="0"/>
            </w:pPr>
            <w:r>
              <w:rPr>
                <w:sz w:val="18"/>
              </w:rPr>
              <w:t>createdAt</w:t>
            </w:r>
          </w:p>
        </w:tc>
        <w:tc>
          <w:tcPr>
            <w:tcW w:w="7056" w:type="dxa"/>
            <w:vAlign w:val="center"/>
          </w:tcPr>
          <w:p w14:paraId="112E06AA" w14:textId="77777777" w:rsidR="00775C30" w:rsidRDefault="00000000">
            <w:pPr>
              <w:spacing w:after="0"/>
            </w:pPr>
            <w:r>
              <w:rPr>
                <w:sz w:val="18"/>
              </w:rPr>
              <w:t>Account creation timestamp</w:t>
            </w:r>
          </w:p>
        </w:tc>
      </w:tr>
      <w:tr w:rsidR="00775C30" w14:paraId="571F2712" w14:textId="77777777">
        <w:trPr>
          <w:jc w:val="center"/>
        </w:trPr>
        <w:tc>
          <w:tcPr>
            <w:tcW w:w="2304" w:type="dxa"/>
            <w:shd w:val="clear" w:color="auto" w:fill="FAFAFA"/>
            <w:vAlign w:val="center"/>
          </w:tcPr>
          <w:p w14:paraId="170A1DC1" w14:textId="77777777" w:rsidR="00775C30" w:rsidRDefault="00000000">
            <w:pPr>
              <w:spacing w:after="0"/>
            </w:pPr>
            <w:r>
              <w:rPr>
                <w:sz w:val="18"/>
              </w:rPr>
              <w:t>updatedAt</w:t>
            </w:r>
          </w:p>
        </w:tc>
        <w:tc>
          <w:tcPr>
            <w:tcW w:w="7056" w:type="dxa"/>
            <w:shd w:val="clear" w:color="auto" w:fill="FAFAFA"/>
            <w:vAlign w:val="center"/>
          </w:tcPr>
          <w:p w14:paraId="7A242151" w14:textId="77777777" w:rsidR="00775C30" w:rsidRDefault="00000000">
            <w:pPr>
              <w:spacing w:after="0"/>
            </w:pPr>
            <w:r>
              <w:rPr>
                <w:sz w:val="18"/>
              </w:rPr>
              <w:t>Last account update timestamp</w:t>
            </w:r>
          </w:p>
        </w:tc>
      </w:tr>
    </w:tbl>
    <w:p w14:paraId="612AC71C" w14:textId="77777777" w:rsidR="00775C30" w:rsidRDefault="00775C30"/>
    <w:p w14:paraId="41257AC0" w14:textId="77777777" w:rsidR="00775C30" w:rsidRDefault="00000000">
      <w:pPr>
        <w:pStyle w:val="Heading2"/>
      </w:pPr>
      <w:r>
        <w:t>6.2 FAQ Entity</w:t>
      </w:r>
    </w:p>
    <w:tbl>
      <w:tblPr>
        <w:tblStyle w:val="TableGrid"/>
        <w:tblW w:w="0" w:type="auto"/>
        <w:jc w:val="center"/>
        <w:tblLook w:val="04A0" w:firstRow="1" w:lastRow="0" w:firstColumn="1" w:lastColumn="0" w:noHBand="0" w:noVBand="1"/>
      </w:tblPr>
      <w:tblGrid>
        <w:gridCol w:w="2304"/>
        <w:gridCol w:w="7056"/>
      </w:tblGrid>
      <w:tr w:rsidR="00775C30" w14:paraId="488CB761" w14:textId="77777777">
        <w:trPr>
          <w:tblHeader/>
          <w:jc w:val="center"/>
        </w:trPr>
        <w:tc>
          <w:tcPr>
            <w:tcW w:w="2304" w:type="dxa"/>
            <w:shd w:val="clear" w:color="auto" w:fill="7030A0"/>
            <w:vAlign w:val="center"/>
          </w:tcPr>
          <w:p w14:paraId="55E30212" w14:textId="77777777" w:rsidR="00775C30" w:rsidRDefault="00000000">
            <w:pPr>
              <w:spacing w:after="0"/>
            </w:pPr>
            <w:r>
              <w:rPr>
                <w:b/>
                <w:color w:val="FFFFFF"/>
                <w:sz w:val="19"/>
              </w:rPr>
              <w:t>Attribute</w:t>
            </w:r>
          </w:p>
        </w:tc>
        <w:tc>
          <w:tcPr>
            <w:tcW w:w="7056" w:type="dxa"/>
            <w:shd w:val="clear" w:color="auto" w:fill="7030A0"/>
            <w:vAlign w:val="center"/>
          </w:tcPr>
          <w:p w14:paraId="00D36314" w14:textId="77777777" w:rsidR="00775C30" w:rsidRDefault="00000000">
            <w:pPr>
              <w:spacing w:after="0"/>
            </w:pPr>
            <w:r>
              <w:rPr>
                <w:b/>
                <w:color w:val="FFFFFF"/>
                <w:sz w:val="19"/>
              </w:rPr>
              <w:t>Description</w:t>
            </w:r>
          </w:p>
        </w:tc>
      </w:tr>
      <w:tr w:rsidR="00775C30" w14:paraId="4F1BCD6D" w14:textId="77777777">
        <w:trPr>
          <w:jc w:val="center"/>
        </w:trPr>
        <w:tc>
          <w:tcPr>
            <w:tcW w:w="2304" w:type="dxa"/>
            <w:shd w:val="clear" w:color="auto" w:fill="FAFAFA"/>
            <w:vAlign w:val="center"/>
          </w:tcPr>
          <w:p w14:paraId="5963D828" w14:textId="77777777" w:rsidR="00775C30" w:rsidRDefault="00000000">
            <w:pPr>
              <w:spacing w:after="0"/>
            </w:pPr>
            <w:r>
              <w:rPr>
                <w:sz w:val="18"/>
              </w:rPr>
              <w:t>_id</w:t>
            </w:r>
          </w:p>
        </w:tc>
        <w:tc>
          <w:tcPr>
            <w:tcW w:w="7056" w:type="dxa"/>
            <w:shd w:val="clear" w:color="auto" w:fill="FAFAFA"/>
            <w:vAlign w:val="center"/>
          </w:tcPr>
          <w:p w14:paraId="66686C9E" w14:textId="77777777" w:rsidR="00775C30" w:rsidRDefault="00000000">
            <w:pPr>
              <w:spacing w:after="0"/>
            </w:pPr>
            <w:r>
              <w:rPr>
                <w:sz w:val="18"/>
              </w:rPr>
              <w:t>Unique identifier for the FAQ</w:t>
            </w:r>
          </w:p>
        </w:tc>
      </w:tr>
      <w:tr w:rsidR="00775C30" w14:paraId="1A114F72" w14:textId="77777777">
        <w:trPr>
          <w:jc w:val="center"/>
        </w:trPr>
        <w:tc>
          <w:tcPr>
            <w:tcW w:w="2304" w:type="dxa"/>
            <w:vAlign w:val="center"/>
          </w:tcPr>
          <w:p w14:paraId="78A4BB3E" w14:textId="77777777" w:rsidR="00775C30" w:rsidRDefault="00000000">
            <w:pPr>
              <w:spacing w:after="0"/>
            </w:pPr>
            <w:r>
              <w:rPr>
                <w:sz w:val="18"/>
              </w:rPr>
              <w:t>question</w:t>
            </w:r>
          </w:p>
        </w:tc>
        <w:tc>
          <w:tcPr>
            <w:tcW w:w="7056" w:type="dxa"/>
            <w:vAlign w:val="center"/>
          </w:tcPr>
          <w:p w14:paraId="62B021E6" w14:textId="77777777" w:rsidR="00775C30" w:rsidRDefault="00000000">
            <w:pPr>
              <w:spacing w:after="0"/>
            </w:pPr>
            <w:r>
              <w:rPr>
                <w:sz w:val="18"/>
              </w:rPr>
              <w:t>Frequently asked question</w:t>
            </w:r>
          </w:p>
        </w:tc>
      </w:tr>
      <w:tr w:rsidR="00775C30" w14:paraId="652E0E69" w14:textId="77777777">
        <w:trPr>
          <w:jc w:val="center"/>
        </w:trPr>
        <w:tc>
          <w:tcPr>
            <w:tcW w:w="2304" w:type="dxa"/>
            <w:shd w:val="clear" w:color="auto" w:fill="FAFAFA"/>
            <w:vAlign w:val="center"/>
          </w:tcPr>
          <w:p w14:paraId="2521888E" w14:textId="77777777" w:rsidR="00775C30" w:rsidRDefault="00000000">
            <w:pPr>
              <w:spacing w:after="0"/>
            </w:pPr>
            <w:r>
              <w:rPr>
                <w:sz w:val="18"/>
              </w:rPr>
              <w:t>answer</w:t>
            </w:r>
          </w:p>
        </w:tc>
        <w:tc>
          <w:tcPr>
            <w:tcW w:w="7056" w:type="dxa"/>
            <w:shd w:val="clear" w:color="auto" w:fill="FAFAFA"/>
            <w:vAlign w:val="center"/>
          </w:tcPr>
          <w:p w14:paraId="128075A6" w14:textId="77777777" w:rsidR="00775C30" w:rsidRDefault="00000000">
            <w:pPr>
              <w:spacing w:after="0"/>
            </w:pPr>
            <w:r>
              <w:rPr>
                <w:sz w:val="18"/>
              </w:rPr>
              <w:t>Corresponding answer</w:t>
            </w:r>
          </w:p>
        </w:tc>
      </w:tr>
      <w:tr w:rsidR="00775C30" w14:paraId="38D14246" w14:textId="77777777">
        <w:trPr>
          <w:jc w:val="center"/>
        </w:trPr>
        <w:tc>
          <w:tcPr>
            <w:tcW w:w="2304" w:type="dxa"/>
            <w:vAlign w:val="center"/>
          </w:tcPr>
          <w:p w14:paraId="32EBB952" w14:textId="77777777" w:rsidR="00775C30" w:rsidRDefault="00000000">
            <w:pPr>
              <w:spacing w:after="0"/>
            </w:pPr>
            <w:r>
              <w:rPr>
                <w:sz w:val="18"/>
              </w:rPr>
              <w:t>category</w:t>
            </w:r>
          </w:p>
        </w:tc>
        <w:tc>
          <w:tcPr>
            <w:tcW w:w="7056" w:type="dxa"/>
            <w:vAlign w:val="center"/>
          </w:tcPr>
          <w:p w14:paraId="18315D34" w14:textId="77777777" w:rsidR="00775C30" w:rsidRDefault="00000000">
            <w:pPr>
              <w:spacing w:after="0"/>
            </w:pPr>
            <w:r>
              <w:rPr>
                <w:sz w:val="18"/>
              </w:rPr>
              <w:t>Topic or classification</w:t>
            </w:r>
          </w:p>
        </w:tc>
      </w:tr>
      <w:tr w:rsidR="00775C30" w14:paraId="4C39C2A6" w14:textId="77777777">
        <w:trPr>
          <w:jc w:val="center"/>
        </w:trPr>
        <w:tc>
          <w:tcPr>
            <w:tcW w:w="2304" w:type="dxa"/>
            <w:shd w:val="clear" w:color="auto" w:fill="FAFAFA"/>
            <w:vAlign w:val="center"/>
          </w:tcPr>
          <w:p w14:paraId="4EE83B9D" w14:textId="77777777" w:rsidR="00775C30" w:rsidRDefault="00000000">
            <w:pPr>
              <w:spacing w:after="0"/>
            </w:pPr>
            <w:r>
              <w:rPr>
                <w:sz w:val="18"/>
              </w:rPr>
              <w:t>createdBy</w:t>
            </w:r>
          </w:p>
        </w:tc>
        <w:tc>
          <w:tcPr>
            <w:tcW w:w="7056" w:type="dxa"/>
            <w:shd w:val="clear" w:color="auto" w:fill="FAFAFA"/>
            <w:vAlign w:val="center"/>
          </w:tcPr>
          <w:p w14:paraId="3E43DB1D" w14:textId="77777777" w:rsidR="00775C30" w:rsidRDefault="00000000">
            <w:pPr>
              <w:spacing w:after="0"/>
            </w:pPr>
            <w:r>
              <w:rPr>
                <w:sz w:val="18"/>
              </w:rPr>
              <w:t>Reference to the creator's user ID</w:t>
            </w:r>
          </w:p>
        </w:tc>
      </w:tr>
      <w:tr w:rsidR="00775C30" w14:paraId="0C9255ED" w14:textId="77777777">
        <w:trPr>
          <w:jc w:val="center"/>
        </w:trPr>
        <w:tc>
          <w:tcPr>
            <w:tcW w:w="2304" w:type="dxa"/>
            <w:vAlign w:val="center"/>
          </w:tcPr>
          <w:p w14:paraId="5EED2F59" w14:textId="77777777" w:rsidR="00775C30" w:rsidRDefault="00000000">
            <w:pPr>
              <w:spacing w:after="0"/>
            </w:pPr>
            <w:r>
              <w:rPr>
                <w:sz w:val="18"/>
              </w:rPr>
              <w:t>createdAt</w:t>
            </w:r>
          </w:p>
        </w:tc>
        <w:tc>
          <w:tcPr>
            <w:tcW w:w="7056" w:type="dxa"/>
            <w:vAlign w:val="center"/>
          </w:tcPr>
          <w:p w14:paraId="4C3E4964" w14:textId="77777777" w:rsidR="00775C30" w:rsidRDefault="00000000">
            <w:pPr>
              <w:spacing w:after="0"/>
            </w:pPr>
            <w:r>
              <w:rPr>
                <w:sz w:val="18"/>
              </w:rPr>
              <w:t>FAQ creation timestamp</w:t>
            </w:r>
          </w:p>
        </w:tc>
      </w:tr>
      <w:tr w:rsidR="00775C30" w14:paraId="2DD5AD3F" w14:textId="77777777">
        <w:trPr>
          <w:jc w:val="center"/>
        </w:trPr>
        <w:tc>
          <w:tcPr>
            <w:tcW w:w="2304" w:type="dxa"/>
            <w:shd w:val="clear" w:color="auto" w:fill="FAFAFA"/>
            <w:vAlign w:val="center"/>
          </w:tcPr>
          <w:p w14:paraId="64F71B58" w14:textId="77777777" w:rsidR="00775C30" w:rsidRDefault="00000000">
            <w:pPr>
              <w:spacing w:after="0"/>
            </w:pPr>
            <w:r>
              <w:rPr>
                <w:sz w:val="18"/>
              </w:rPr>
              <w:t>updatedAt</w:t>
            </w:r>
          </w:p>
        </w:tc>
        <w:tc>
          <w:tcPr>
            <w:tcW w:w="7056" w:type="dxa"/>
            <w:shd w:val="clear" w:color="auto" w:fill="FAFAFA"/>
            <w:vAlign w:val="center"/>
          </w:tcPr>
          <w:p w14:paraId="76E0EC49" w14:textId="77777777" w:rsidR="00775C30" w:rsidRDefault="00000000">
            <w:pPr>
              <w:spacing w:after="0"/>
            </w:pPr>
            <w:r>
              <w:rPr>
                <w:sz w:val="18"/>
              </w:rPr>
              <w:t>Last modification timestamp</w:t>
            </w:r>
          </w:p>
        </w:tc>
      </w:tr>
    </w:tbl>
    <w:p w14:paraId="7964261F" w14:textId="77777777" w:rsidR="00775C30" w:rsidRDefault="00775C30"/>
    <w:p w14:paraId="1217641B" w14:textId="77777777" w:rsidR="00775C30" w:rsidRDefault="00000000">
      <w:pPr>
        <w:pStyle w:val="Heading2"/>
      </w:pPr>
      <w:r>
        <w:t>6.3 AI-Generated FAQ Data</w:t>
      </w:r>
    </w:p>
    <w:p w14:paraId="26682891" w14:textId="77777777" w:rsidR="00775C30" w:rsidRDefault="00000000">
      <w:r>
        <w:t>The following fields represent the content generated by the AI service before it is saved as a regular FAQ record.</w:t>
      </w:r>
    </w:p>
    <w:tbl>
      <w:tblPr>
        <w:tblStyle w:val="TableGrid"/>
        <w:tblW w:w="0" w:type="auto"/>
        <w:jc w:val="center"/>
        <w:tblLook w:val="04A0" w:firstRow="1" w:lastRow="0" w:firstColumn="1" w:lastColumn="0" w:noHBand="0" w:noVBand="1"/>
      </w:tblPr>
      <w:tblGrid>
        <w:gridCol w:w="2880"/>
        <w:gridCol w:w="6480"/>
      </w:tblGrid>
      <w:tr w:rsidR="00775C30" w14:paraId="5F1A9D9C" w14:textId="77777777">
        <w:trPr>
          <w:tblHeader/>
          <w:jc w:val="center"/>
        </w:trPr>
        <w:tc>
          <w:tcPr>
            <w:tcW w:w="2880" w:type="dxa"/>
            <w:shd w:val="clear" w:color="auto" w:fill="2F75B5"/>
            <w:vAlign w:val="center"/>
          </w:tcPr>
          <w:p w14:paraId="04E90477" w14:textId="77777777" w:rsidR="00775C30" w:rsidRDefault="00000000">
            <w:pPr>
              <w:spacing w:after="0"/>
            </w:pPr>
            <w:r>
              <w:rPr>
                <w:b/>
                <w:color w:val="FFFFFF"/>
                <w:sz w:val="19"/>
              </w:rPr>
              <w:lastRenderedPageBreak/>
              <w:t>Attribute</w:t>
            </w:r>
          </w:p>
        </w:tc>
        <w:tc>
          <w:tcPr>
            <w:tcW w:w="6480" w:type="dxa"/>
            <w:shd w:val="clear" w:color="auto" w:fill="2F75B5"/>
            <w:vAlign w:val="center"/>
          </w:tcPr>
          <w:p w14:paraId="7A5D0F23" w14:textId="77777777" w:rsidR="00775C30" w:rsidRDefault="00000000">
            <w:pPr>
              <w:spacing w:after="0"/>
            </w:pPr>
            <w:r>
              <w:rPr>
                <w:b/>
                <w:color w:val="FFFFFF"/>
                <w:sz w:val="19"/>
              </w:rPr>
              <w:t>Description</w:t>
            </w:r>
          </w:p>
        </w:tc>
      </w:tr>
      <w:tr w:rsidR="00775C30" w14:paraId="379A663E" w14:textId="77777777">
        <w:trPr>
          <w:jc w:val="center"/>
        </w:trPr>
        <w:tc>
          <w:tcPr>
            <w:tcW w:w="2880" w:type="dxa"/>
            <w:shd w:val="clear" w:color="auto" w:fill="FAFAFA"/>
            <w:vAlign w:val="center"/>
          </w:tcPr>
          <w:p w14:paraId="1B1D5918" w14:textId="77777777" w:rsidR="00775C30" w:rsidRDefault="00000000">
            <w:pPr>
              <w:spacing w:after="0"/>
            </w:pPr>
            <w:r>
              <w:rPr>
                <w:sz w:val="18"/>
              </w:rPr>
              <w:t>topic</w:t>
            </w:r>
          </w:p>
        </w:tc>
        <w:tc>
          <w:tcPr>
            <w:tcW w:w="6480" w:type="dxa"/>
            <w:shd w:val="clear" w:color="auto" w:fill="FAFAFA"/>
            <w:vAlign w:val="center"/>
          </w:tcPr>
          <w:p w14:paraId="4FEFA504" w14:textId="77777777" w:rsidR="00775C30" w:rsidRDefault="00000000">
            <w:pPr>
              <w:spacing w:after="0"/>
            </w:pPr>
            <w:r>
              <w:rPr>
                <w:sz w:val="18"/>
              </w:rPr>
              <w:t>Topic supplied to the AI</w:t>
            </w:r>
          </w:p>
        </w:tc>
      </w:tr>
      <w:tr w:rsidR="00775C30" w14:paraId="0E1CEE57" w14:textId="77777777">
        <w:trPr>
          <w:jc w:val="center"/>
        </w:trPr>
        <w:tc>
          <w:tcPr>
            <w:tcW w:w="2880" w:type="dxa"/>
            <w:vAlign w:val="center"/>
          </w:tcPr>
          <w:p w14:paraId="39511F8E" w14:textId="77777777" w:rsidR="00775C30" w:rsidRDefault="00000000">
            <w:pPr>
              <w:spacing w:after="0"/>
            </w:pPr>
            <w:r>
              <w:rPr>
                <w:sz w:val="18"/>
              </w:rPr>
              <w:t>generatedQuestion</w:t>
            </w:r>
          </w:p>
        </w:tc>
        <w:tc>
          <w:tcPr>
            <w:tcW w:w="6480" w:type="dxa"/>
            <w:vAlign w:val="center"/>
          </w:tcPr>
          <w:p w14:paraId="78346BEA" w14:textId="77777777" w:rsidR="00775C30" w:rsidRDefault="00000000">
            <w:pPr>
              <w:spacing w:after="0"/>
            </w:pPr>
            <w:r>
              <w:rPr>
                <w:sz w:val="18"/>
              </w:rPr>
              <w:t>AI-generated question</w:t>
            </w:r>
          </w:p>
        </w:tc>
      </w:tr>
      <w:tr w:rsidR="00775C30" w14:paraId="47031B5E" w14:textId="77777777">
        <w:trPr>
          <w:jc w:val="center"/>
        </w:trPr>
        <w:tc>
          <w:tcPr>
            <w:tcW w:w="2880" w:type="dxa"/>
            <w:shd w:val="clear" w:color="auto" w:fill="FAFAFA"/>
            <w:vAlign w:val="center"/>
          </w:tcPr>
          <w:p w14:paraId="06F03CAD" w14:textId="77777777" w:rsidR="00775C30" w:rsidRDefault="00000000">
            <w:pPr>
              <w:spacing w:after="0"/>
            </w:pPr>
            <w:r>
              <w:rPr>
                <w:sz w:val="18"/>
              </w:rPr>
              <w:t>generatedAnswer</w:t>
            </w:r>
          </w:p>
        </w:tc>
        <w:tc>
          <w:tcPr>
            <w:tcW w:w="6480" w:type="dxa"/>
            <w:shd w:val="clear" w:color="auto" w:fill="FAFAFA"/>
            <w:vAlign w:val="center"/>
          </w:tcPr>
          <w:p w14:paraId="49546DBF" w14:textId="77777777" w:rsidR="00775C30" w:rsidRDefault="00000000">
            <w:pPr>
              <w:spacing w:after="0"/>
            </w:pPr>
            <w:r>
              <w:rPr>
                <w:sz w:val="18"/>
              </w:rPr>
              <w:t>AI-generated answer</w:t>
            </w:r>
          </w:p>
        </w:tc>
      </w:tr>
      <w:tr w:rsidR="00775C30" w14:paraId="6FA61F78" w14:textId="77777777">
        <w:trPr>
          <w:jc w:val="center"/>
        </w:trPr>
        <w:tc>
          <w:tcPr>
            <w:tcW w:w="2880" w:type="dxa"/>
            <w:vAlign w:val="center"/>
          </w:tcPr>
          <w:p w14:paraId="5D3DBCF7" w14:textId="77777777" w:rsidR="00775C30" w:rsidRDefault="00000000">
            <w:pPr>
              <w:spacing w:after="0"/>
            </w:pPr>
            <w:r>
              <w:rPr>
                <w:sz w:val="18"/>
              </w:rPr>
              <w:t>generatedCategory</w:t>
            </w:r>
          </w:p>
        </w:tc>
        <w:tc>
          <w:tcPr>
            <w:tcW w:w="6480" w:type="dxa"/>
            <w:vAlign w:val="center"/>
          </w:tcPr>
          <w:p w14:paraId="24872513" w14:textId="77777777" w:rsidR="00775C30" w:rsidRDefault="00000000">
            <w:pPr>
              <w:spacing w:after="0"/>
            </w:pPr>
            <w:r>
              <w:rPr>
                <w:sz w:val="18"/>
              </w:rPr>
              <w:t>Suggested FAQ category</w:t>
            </w:r>
          </w:p>
        </w:tc>
      </w:tr>
      <w:tr w:rsidR="00775C30" w14:paraId="71F7629F" w14:textId="77777777">
        <w:trPr>
          <w:jc w:val="center"/>
        </w:trPr>
        <w:tc>
          <w:tcPr>
            <w:tcW w:w="2880" w:type="dxa"/>
            <w:shd w:val="clear" w:color="auto" w:fill="FAFAFA"/>
            <w:vAlign w:val="center"/>
          </w:tcPr>
          <w:p w14:paraId="53122911" w14:textId="77777777" w:rsidR="00775C30" w:rsidRDefault="00000000">
            <w:pPr>
              <w:spacing w:after="0"/>
            </w:pPr>
            <w:r>
              <w:rPr>
                <w:sz w:val="18"/>
              </w:rPr>
              <w:t>generatedAt</w:t>
            </w:r>
          </w:p>
        </w:tc>
        <w:tc>
          <w:tcPr>
            <w:tcW w:w="6480" w:type="dxa"/>
            <w:shd w:val="clear" w:color="auto" w:fill="FAFAFA"/>
            <w:vAlign w:val="center"/>
          </w:tcPr>
          <w:p w14:paraId="7ABE4F5B" w14:textId="77777777" w:rsidR="00775C30" w:rsidRDefault="00000000">
            <w:pPr>
              <w:spacing w:after="0"/>
            </w:pPr>
            <w:r>
              <w:rPr>
                <w:sz w:val="18"/>
              </w:rPr>
              <w:t>Time of generation</w:t>
            </w:r>
          </w:p>
        </w:tc>
      </w:tr>
    </w:tbl>
    <w:p w14:paraId="3A8F64AC" w14:textId="77777777" w:rsidR="00775C30" w:rsidRDefault="00775C30"/>
    <w:p w14:paraId="2A15FE84" w14:textId="77777777" w:rsidR="00775C30" w:rsidRDefault="00000000">
      <w:r>
        <w:t>These fields can be maintained as temporary service output or persisted separately if the implementation requires a dedicated generation history.</w:t>
      </w:r>
    </w:p>
    <w:p w14:paraId="28D1D43D" w14:textId="77777777" w:rsidR="00775C30" w:rsidRDefault="00000000">
      <w:pPr>
        <w:pStyle w:val="Heading2"/>
      </w:pPr>
      <w:r>
        <w:t>6.4 Category Entity</w:t>
      </w:r>
    </w:p>
    <w:tbl>
      <w:tblPr>
        <w:tblStyle w:val="TableGrid"/>
        <w:tblW w:w="0" w:type="auto"/>
        <w:jc w:val="center"/>
        <w:tblLook w:val="04A0" w:firstRow="1" w:lastRow="0" w:firstColumn="1" w:lastColumn="0" w:noHBand="0" w:noVBand="1"/>
      </w:tblPr>
      <w:tblGrid>
        <w:gridCol w:w="2880"/>
        <w:gridCol w:w="6480"/>
      </w:tblGrid>
      <w:tr w:rsidR="00775C30" w14:paraId="52E095A4" w14:textId="77777777">
        <w:trPr>
          <w:tblHeader/>
          <w:jc w:val="center"/>
        </w:trPr>
        <w:tc>
          <w:tcPr>
            <w:tcW w:w="2880" w:type="dxa"/>
            <w:shd w:val="clear" w:color="auto" w:fill="C65911"/>
            <w:vAlign w:val="center"/>
          </w:tcPr>
          <w:p w14:paraId="14C7EA2D" w14:textId="77777777" w:rsidR="00775C30" w:rsidRDefault="00000000">
            <w:pPr>
              <w:spacing w:after="0"/>
            </w:pPr>
            <w:r>
              <w:rPr>
                <w:b/>
                <w:color w:val="FFFFFF"/>
                <w:sz w:val="19"/>
              </w:rPr>
              <w:t>Attribute</w:t>
            </w:r>
          </w:p>
        </w:tc>
        <w:tc>
          <w:tcPr>
            <w:tcW w:w="6480" w:type="dxa"/>
            <w:shd w:val="clear" w:color="auto" w:fill="C65911"/>
            <w:vAlign w:val="center"/>
          </w:tcPr>
          <w:p w14:paraId="546F74CC" w14:textId="77777777" w:rsidR="00775C30" w:rsidRDefault="00000000">
            <w:pPr>
              <w:spacing w:after="0"/>
            </w:pPr>
            <w:r>
              <w:rPr>
                <w:b/>
                <w:color w:val="FFFFFF"/>
                <w:sz w:val="19"/>
              </w:rPr>
              <w:t>Description</w:t>
            </w:r>
          </w:p>
        </w:tc>
      </w:tr>
      <w:tr w:rsidR="00775C30" w14:paraId="68F6B2C1" w14:textId="77777777">
        <w:trPr>
          <w:jc w:val="center"/>
        </w:trPr>
        <w:tc>
          <w:tcPr>
            <w:tcW w:w="2880" w:type="dxa"/>
            <w:shd w:val="clear" w:color="auto" w:fill="FAFAFA"/>
            <w:vAlign w:val="center"/>
          </w:tcPr>
          <w:p w14:paraId="0CD9A520" w14:textId="77777777" w:rsidR="00775C30" w:rsidRDefault="00000000">
            <w:pPr>
              <w:spacing w:after="0"/>
            </w:pPr>
            <w:r>
              <w:rPr>
                <w:sz w:val="18"/>
              </w:rPr>
              <w:t>categoryName</w:t>
            </w:r>
          </w:p>
        </w:tc>
        <w:tc>
          <w:tcPr>
            <w:tcW w:w="6480" w:type="dxa"/>
            <w:shd w:val="clear" w:color="auto" w:fill="FAFAFA"/>
            <w:vAlign w:val="center"/>
          </w:tcPr>
          <w:p w14:paraId="14A0695C" w14:textId="77777777" w:rsidR="00775C30" w:rsidRDefault="00000000">
            <w:pPr>
              <w:spacing w:after="0"/>
            </w:pPr>
            <w:r>
              <w:rPr>
                <w:sz w:val="18"/>
              </w:rPr>
              <w:t>Name of the category</w:t>
            </w:r>
          </w:p>
        </w:tc>
      </w:tr>
      <w:tr w:rsidR="00775C30" w14:paraId="301E92B7" w14:textId="77777777">
        <w:trPr>
          <w:jc w:val="center"/>
        </w:trPr>
        <w:tc>
          <w:tcPr>
            <w:tcW w:w="2880" w:type="dxa"/>
            <w:vAlign w:val="center"/>
          </w:tcPr>
          <w:p w14:paraId="5B348920" w14:textId="77777777" w:rsidR="00775C30" w:rsidRDefault="00000000">
            <w:pPr>
              <w:spacing w:after="0"/>
            </w:pPr>
            <w:r>
              <w:rPr>
                <w:sz w:val="18"/>
              </w:rPr>
              <w:t>description</w:t>
            </w:r>
          </w:p>
        </w:tc>
        <w:tc>
          <w:tcPr>
            <w:tcW w:w="6480" w:type="dxa"/>
            <w:vAlign w:val="center"/>
          </w:tcPr>
          <w:p w14:paraId="097D89DD" w14:textId="77777777" w:rsidR="00775C30" w:rsidRDefault="00000000">
            <w:pPr>
              <w:spacing w:after="0"/>
            </w:pPr>
            <w:r>
              <w:rPr>
                <w:sz w:val="18"/>
              </w:rPr>
              <w:t>Details about the category</w:t>
            </w:r>
          </w:p>
        </w:tc>
      </w:tr>
      <w:tr w:rsidR="00775C30" w14:paraId="612E9A75" w14:textId="77777777">
        <w:trPr>
          <w:jc w:val="center"/>
        </w:trPr>
        <w:tc>
          <w:tcPr>
            <w:tcW w:w="2880" w:type="dxa"/>
            <w:shd w:val="clear" w:color="auto" w:fill="FAFAFA"/>
            <w:vAlign w:val="center"/>
          </w:tcPr>
          <w:p w14:paraId="1FEF4F7F" w14:textId="77777777" w:rsidR="00775C30" w:rsidRDefault="00000000">
            <w:pPr>
              <w:spacing w:after="0"/>
            </w:pPr>
            <w:r>
              <w:rPr>
                <w:sz w:val="18"/>
              </w:rPr>
              <w:t>totalFAQs</w:t>
            </w:r>
          </w:p>
        </w:tc>
        <w:tc>
          <w:tcPr>
            <w:tcW w:w="6480" w:type="dxa"/>
            <w:shd w:val="clear" w:color="auto" w:fill="FAFAFA"/>
            <w:vAlign w:val="center"/>
          </w:tcPr>
          <w:p w14:paraId="3AC98CE2" w14:textId="77777777" w:rsidR="00775C30" w:rsidRDefault="00000000">
            <w:pPr>
              <w:spacing w:after="0"/>
            </w:pPr>
            <w:r>
              <w:rPr>
                <w:sz w:val="18"/>
              </w:rPr>
              <w:t>Number of FAQs associated with it</w:t>
            </w:r>
          </w:p>
        </w:tc>
      </w:tr>
    </w:tbl>
    <w:p w14:paraId="53E86AF8" w14:textId="77777777" w:rsidR="00775C30" w:rsidRDefault="00775C30"/>
    <w:p w14:paraId="165C9E96" w14:textId="77777777" w:rsidR="00775C30" w:rsidRDefault="00000000">
      <w:r>
        <w:t>The category information may be stored as a separate collection or represented through the category field in each FAQ document, depending on the implemented database design.</w:t>
      </w:r>
    </w:p>
    <w:p w14:paraId="7A3CA8F2" w14:textId="77777777" w:rsidR="00775C30" w:rsidRDefault="00000000">
      <w:pPr>
        <w:pStyle w:val="Heading2"/>
      </w:pPr>
      <w:r>
        <w:t>6.5 Entity Relationships</w:t>
      </w:r>
    </w:p>
    <w:p w14:paraId="042A3E8F" w14:textId="77777777" w:rsidR="00775C30" w:rsidRDefault="00000000">
      <w:pPr>
        <w:pStyle w:val="ListBullet"/>
        <w:spacing w:after="60"/>
      </w:pPr>
      <w:r>
        <w:t>User to FAQ — One-to-Many: One user can create multiple FAQ records.</w:t>
      </w:r>
    </w:p>
    <w:p w14:paraId="63AEA420" w14:textId="77777777" w:rsidR="00775C30" w:rsidRDefault="00000000">
      <w:pPr>
        <w:pStyle w:val="ListBullet"/>
        <w:spacing w:after="60"/>
      </w:pPr>
      <w:r>
        <w:t>Category to FAQ — One-to-Many: A category can contain multiple FAQ entries.</w:t>
      </w:r>
    </w:p>
    <w:p w14:paraId="3DDB57F6" w14:textId="77777777" w:rsidR="00775C30" w:rsidRDefault="00000000">
      <w:pPr>
        <w:pStyle w:val="ListBullet"/>
        <w:spacing w:after="60"/>
      </w:pPr>
      <w:r>
        <w:t>User to AI Generation — One-to-Many: A user can request multiple AI-generated FAQ responses.</w:t>
      </w:r>
    </w:p>
    <w:p w14:paraId="22CA4745" w14:textId="77777777" w:rsidR="00775C30" w:rsidRDefault="00000000">
      <w:pPr>
        <w:pStyle w:val="ListBullet"/>
        <w:spacing w:after="60"/>
      </w:pPr>
      <w:r>
        <w:t>FAQ to Search Results — Logical Relationship: Search requests return FAQ records matching the supplied query.</w:t>
      </w:r>
    </w:p>
    <w:p w14:paraId="451CDFCF" w14:textId="77777777" w:rsidR="00775C30" w:rsidRDefault="00000000">
      <w:pPr>
        <w:pStyle w:val="Heading1"/>
      </w:pPr>
      <w:r>
        <w:t>7. Key Features</w:t>
      </w:r>
    </w:p>
    <w:p w14:paraId="7FC2D572" w14:textId="77777777" w:rsidR="00775C30" w:rsidRDefault="00000000">
      <w:pPr>
        <w:pStyle w:val="Heading2"/>
      </w:pPr>
      <w:r>
        <w:t>7.1 User Authentication</w:t>
      </w:r>
    </w:p>
    <w:p w14:paraId="70838107" w14:textId="77777777" w:rsidR="00775C30" w:rsidRDefault="00000000">
      <w:r>
        <w:t>The application supports user registration and login. Passwords are hashed using bcrypt, and JWT tokens are used to authenticate requests to protected routes.</w:t>
      </w:r>
    </w:p>
    <w:p w14:paraId="7FF9EB3E" w14:textId="77777777" w:rsidR="00775C30" w:rsidRDefault="00000000">
      <w:pPr>
        <w:pStyle w:val="Heading2"/>
      </w:pPr>
      <w:r>
        <w:t>7.2 AI-Based FAQ Generation</w:t>
      </w:r>
    </w:p>
    <w:p w14:paraId="31C2938C" w14:textId="77777777" w:rsidR="00775C30" w:rsidRDefault="00000000">
      <w:r>
        <w:t>Users can provide a topic or subject to the AI service. The system generates relevant FAQ questions and answers that can be reviewed and saved.</w:t>
      </w:r>
    </w:p>
    <w:p w14:paraId="10A33C9A" w14:textId="77777777" w:rsidR="00775C30" w:rsidRDefault="00000000">
      <w:pPr>
        <w:pStyle w:val="Heading2"/>
      </w:pPr>
      <w:r>
        <w:t>7.3 FAQ Management</w:t>
      </w:r>
    </w:p>
    <w:p w14:paraId="61589225" w14:textId="77777777" w:rsidR="00775C30" w:rsidRDefault="00000000">
      <w:r>
        <w:t>The API supports creating, retrieving, updating, and deleting FAQ records through standard REST operations.</w:t>
      </w:r>
    </w:p>
    <w:p w14:paraId="1DEB8A1B" w14:textId="77777777" w:rsidR="00775C30" w:rsidRDefault="00000000">
      <w:pPr>
        <w:pStyle w:val="Heading2"/>
      </w:pPr>
      <w:r>
        <w:t>7.4 FAQ Search</w:t>
      </w:r>
    </w:p>
    <w:p w14:paraId="701E0087" w14:textId="77777777" w:rsidR="00775C30" w:rsidRDefault="00000000">
      <w:r>
        <w:t>Users can search the available FAQ collection using keywords. The API returns matching entries to help users locate relevant information.</w:t>
      </w:r>
    </w:p>
    <w:p w14:paraId="4A072943" w14:textId="77777777" w:rsidR="00775C30" w:rsidRDefault="00000000">
      <w:pPr>
        <w:pStyle w:val="Heading2"/>
      </w:pPr>
      <w:r>
        <w:t>7.5 Category-Based Organization</w:t>
      </w:r>
    </w:p>
    <w:p w14:paraId="0FC6D0AD" w14:textId="77777777" w:rsidR="00775C30" w:rsidRDefault="00000000">
      <w:r>
        <w:t>FAQs are grouped according to their subject or category. This allows related information to be maintained in a structured manner.</w:t>
      </w:r>
    </w:p>
    <w:p w14:paraId="59402E73" w14:textId="77777777" w:rsidR="00775C30" w:rsidRDefault="00000000">
      <w:pPr>
        <w:pStyle w:val="Heading2"/>
      </w:pPr>
      <w:r>
        <w:lastRenderedPageBreak/>
        <w:t>7.6 Role-Based Access Control</w:t>
      </w:r>
    </w:p>
    <w:p w14:paraId="0E42D510" w14:textId="77777777" w:rsidR="00775C30" w:rsidRDefault="00000000">
      <w:r>
        <w:t>Access permissions can be applied according to the user's role. Administrative functions are separated from ordinary content management operations.</w:t>
      </w:r>
    </w:p>
    <w:p w14:paraId="34F46DC7" w14:textId="77777777" w:rsidR="00775C30" w:rsidRDefault="00000000">
      <w:pPr>
        <w:pStyle w:val="Heading2"/>
      </w:pPr>
      <w:r>
        <w:t>7.7 Data Validation</w:t>
      </w:r>
    </w:p>
    <w:p w14:paraId="20243028" w14:textId="77777777" w:rsidR="00775C30" w:rsidRDefault="00000000">
      <w:r>
        <w:t>Mongoose schema rules validate required fields and data formats before records are stored in the database.</w:t>
      </w:r>
    </w:p>
    <w:p w14:paraId="27581F3D" w14:textId="77777777" w:rsidR="00775C30" w:rsidRDefault="00000000">
      <w:pPr>
        <w:pStyle w:val="Heading2"/>
      </w:pPr>
      <w:r>
        <w:t>7.8 Centralized Error Handling</w:t>
      </w:r>
    </w:p>
    <w:p w14:paraId="7AB31D2E" w14:textId="77777777" w:rsidR="00775C30" w:rsidRDefault="00000000">
      <w:r>
        <w:t>Errors are processed through a common middleware component, providing consistent status codes and readable error messages.</w:t>
      </w:r>
    </w:p>
    <w:p w14:paraId="44736C7D" w14:textId="77777777" w:rsidR="00775C30" w:rsidRDefault="00000000">
      <w:pPr>
        <w:pStyle w:val="Heading2"/>
      </w:pPr>
      <w:r>
        <w:t>7.9 Modular REST API</w:t>
      </w:r>
    </w:p>
    <w:p w14:paraId="1B15DE24" w14:textId="77777777" w:rsidR="00775C30" w:rsidRDefault="00000000">
      <w:r>
        <w:t>The backend is divided into separate route, controller, model, and middleware modules. This structure supports easier debugging and future development.</w:t>
      </w:r>
    </w:p>
    <w:p w14:paraId="30F7BFAE" w14:textId="77777777" w:rsidR="00775C30" w:rsidRDefault="00000000">
      <w:pPr>
        <w:pStyle w:val="Heading2"/>
      </w:pPr>
      <w:r>
        <w:t>7.10 Secure Configuration</w:t>
      </w:r>
    </w:p>
    <w:p w14:paraId="2B813D52" w14:textId="77777777" w:rsidR="00775C30" w:rsidRDefault="00000000">
      <w:r>
        <w:t>Environment variables are used to store sensitive configuration values, such as database connection strings, JWT secrets, and AI service credentials.</w:t>
      </w:r>
    </w:p>
    <w:p w14:paraId="181A34BB" w14:textId="77777777" w:rsidR="00775C30" w:rsidRDefault="00000000">
      <w:pPr>
        <w:pStyle w:val="Heading1"/>
      </w:pPr>
      <w:r>
        <w:t>8. Roles and Responsibilities</w:t>
      </w:r>
    </w:p>
    <w:p w14:paraId="4065976A" w14:textId="77777777" w:rsidR="00775C30" w:rsidRDefault="00000000">
      <w:pPr>
        <w:pStyle w:val="Heading2"/>
      </w:pPr>
      <w:r>
        <w:t>8.1 Administrator</w:t>
      </w:r>
    </w:p>
    <w:p w14:paraId="146EA12A" w14:textId="77777777" w:rsidR="00775C30" w:rsidRDefault="00000000">
      <w:pPr>
        <w:pStyle w:val="ListBullet"/>
        <w:spacing w:after="60"/>
      </w:pPr>
      <w:r>
        <w:t>Manage registered user accounts.</w:t>
      </w:r>
    </w:p>
    <w:p w14:paraId="7329920F" w14:textId="77777777" w:rsidR="00775C30" w:rsidRDefault="00000000">
      <w:pPr>
        <w:pStyle w:val="ListBullet"/>
        <w:spacing w:after="60"/>
      </w:pPr>
      <w:r>
        <w:t>View and manage FAQ records.</w:t>
      </w:r>
    </w:p>
    <w:p w14:paraId="1CD5466F" w14:textId="77777777" w:rsidR="00775C30" w:rsidRDefault="00000000">
      <w:pPr>
        <w:pStyle w:val="ListBullet"/>
        <w:spacing w:after="60"/>
      </w:pPr>
      <w:r>
        <w:t>Maintain FAQ categories.</w:t>
      </w:r>
    </w:p>
    <w:p w14:paraId="3CFBC2E7" w14:textId="77777777" w:rsidR="00775C30" w:rsidRDefault="00000000">
      <w:pPr>
        <w:pStyle w:val="ListBullet"/>
        <w:spacing w:after="60"/>
      </w:pPr>
      <w:r>
        <w:t>Review AI-generated content.</w:t>
      </w:r>
    </w:p>
    <w:p w14:paraId="2170E2B3" w14:textId="77777777" w:rsidR="00775C30" w:rsidRDefault="00000000">
      <w:pPr>
        <w:pStyle w:val="ListBullet"/>
        <w:spacing w:after="60"/>
      </w:pPr>
      <w:r>
        <w:t>Perform authorized administrative operations.</w:t>
      </w:r>
    </w:p>
    <w:p w14:paraId="02B5AB26" w14:textId="77777777" w:rsidR="00775C30" w:rsidRDefault="00000000">
      <w:pPr>
        <w:pStyle w:val="ListBullet"/>
        <w:spacing w:after="60"/>
      </w:pPr>
      <w:r>
        <w:t>Monitor the overall content management process.</w:t>
      </w:r>
    </w:p>
    <w:p w14:paraId="0E73742D" w14:textId="77777777" w:rsidR="00775C30" w:rsidRDefault="00000000">
      <w:pPr>
        <w:pStyle w:val="Heading2"/>
      </w:pPr>
      <w:r>
        <w:t>8.2 Content Creator</w:t>
      </w:r>
    </w:p>
    <w:p w14:paraId="7E3C8BA2" w14:textId="77777777" w:rsidR="00775C30" w:rsidRDefault="00000000">
      <w:pPr>
        <w:pStyle w:val="ListBullet"/>
        <w:spacing w:after="60"/>
      </w:pPr>
      <w:r>
        <w:t>Create new FAQ entries.</w:t>
      </w:r>
    </w:p>
    <w:p w14:paraId="73C5B9EA" w14:textId="77777777" w:rsidR="00775C30" w:rsidRDefault="00000000">
      <w:pPr>
        <w:pStyle w:val="ListBullet"/>
        <w:spacing w:after="60"/>
      </w:pPr>
      <w:r>
        <w:t>Generate FAQ content using AI.</w:t>
      </w:r>
    </w:p>
    <w:p w14:paraId="037A2DCA" w14:textId="77777777" w:rsidR="00775C30" w:rsidRDefault="00000000">
      <w:pPr>
        <w:pStyle w:val="ListBullet"/>
        <w:spacing w:after="60"/>
      </w:pPr>
      <w:r>
        <w:t>Edit personally created FAQs.</w:t>
      </w:r>
    </w:p>
    <w:p w14:paraId="013B4187" w14:textId="77777777" w:rsidR="00775C30" w:rsidRDefault="00000000">
      <w:pPr>
        <w:pStyle w:val="ListBullet"/>
        <w:spacing w:after="60"/>
      </w:pPr>
      <w:r>
        <w:t>Delete FAQs they own.</w:t>
      </w:r>
    </w:p>
    <w:p w14:paraId="594D92C9" w14:textId="77777777" w:rsidR="00775C30" w:rsidRDefault="00000000">
      <w:pPr>
        <w:pStyle w:val="ListBullet"/>
        <w:spacing w:after="60"/>
      </w:pPr>
      <w:r>
        <w:t>Assign appropriate categories to FAQ records.</w:t>
      </w:r>
    </w:p>
    <w:p w14:paraId="10051273" w14:textId="77777777" w:rsidR="00775C30" w:rsidRDefault="00000000">
      <w:pPr>
        <w:pStyle w:val="Heading2"/>
      </w:pPr>
      <w:r>
        <w:t>8.3 Authenticated User</w:t>
      </w:r>
    </w:p>
    <w:p w14:paraId="2DA17429" w14:textId="77777777" w:rsidR="00775C30" w:rsidRDefault="00000000">
      <w:pPr>
        <w:pStyle w:val="ListBullet"/>
        <w:spacing w:after="60"/>
      </w:pPr>
      <w:r>
        <w:t>Access the personal profile.</w:t>
      </w:r>
    </w:p>
    <w:p w14:paraId="25F20D15" w14:textId="77777777" w:rsidR="00775C30" w:rsidRDefault="00000000">
      <w:pPr>
        <w:pStyle w:val="ListBullet"/>
        <w:spacing w:after="60"/>
      </w:pPr>
      <w:r>
        <w:t>View published FAQ content.</w:t>
      </w:r>
    </w:p>
    <w:p w14:paraId="51EC9D58" w14:textId="77777777" w:rsidR="00775C30" w:rsidRDefault="00000000">
      <w:pPr>
        <w:pStyle w:val="ListBullet"/>
        <w:spacing w:after="60"/>
      </w:pPr>
      <w:r>
        <w:t>Search for relevant answers.</w:t>
      </w:r>
    </w:p>
    <w:p w14:paraId="7D5D1414" w14:textId="77777777" w:rsidR="00775C30" w:rsidRDefault="00000000">
      <w:pPr>
        <w:pStyle w:val="ListBullet"/>
        <w:spacing w:after="60"/>
      </w:pPr>
      <w:r>
        <w:t>Use AI-assisted FAQ generation where permitted.</w:t>
      </w:r>
    </w:p>
    <w:p w14:paraId="76D83EAB" w14:textId="77777777" w:rsidR="00775C30" w:rsidRDefault="00000000">
      <w:pPr>
        <w:pStyle w:val="Heading2"/>
      </w:pPr>
      <w:r>
        <w:t>8.4 Public User</w:t>
      </w:r>
    </w:p>
    <w:p w14:paraId="60E92C9E" w14:textId="77777777" w:rsidR="00775C30" w:rsidRDefault="00000000">
      <w:pPr>
        <w:pStyle w:val="ListBullet"/>
        <w:spacing w:after="60"/>
      </w:pPr>
      <w:r>
        <w:t>View publicly accessible FAQs.</w:t>
      </w:r>
    </w:p>
    <w:p w14:paraId="6C618509" w14:textId="77777777" w:rsidR="00775C30" w:rsidRDefault="00000000">
      <w:pPr>
        <w:pStyle w:val="ListBullet"/>
        <w:spacing w:after="60"/>
      </w:pPr>
      <w:r>
        <w:t>Search for available information.</w:t>
      </w:r>
    </w:p>
    <w:p w14:paraId="743989BA" w14:textId="77777777" w:rsidR="00775C30" w:rsidRDefault="00000000">
      <w:pPr>
        <w:pStyle w:val="ListBullet"/>
        <w:spacing w:after="60"/>
      </w:pPr>
      <w:r>
        <w:t>Access permitted public API endpoints.</w:t>
      </w:r>
    </w:p>
    <w:p w14:paraId="5E658E4B" w14:textId="77777777" w:rsidR="00775C30" w:rsidRDefault="00000000">
      <w:pPr>
        <w:pStyle w:val="ListBullet"/>
        <w:spacing w:after="60"/>
      </w:pPr>
      <w:r>
        <w:t>Cannot modify FAQ records or access protected resources.</w:t>
      </w:r>
    </w:p>
    <w:p w14:paraId="7910B879" w14:textId="77777777" w:rsidR="00775C30" w:rsidRDefault="00000000">
      <w:pPr>
        <w:pStyle w:val="Heading1"/>
      </w:pPr>
      <w:r>
        <w:lastRenderedPageBreak/>
        <w:t>9. User Workflow</w:t>
      </w:r>
    </w:p>
    <w:p w14:paraId="1181E302" w14:textId="77777777" w:rsidR="00775C30" w:rsidRDefault="00000000">
      <w:r>
        <w:t>Public users can directly access the permitted FAQ listing and search endpoints without completing the login process. Authenticated content creators first register or log in, receive a JWT token, and then use protected FAQ and AI-generation operations.</w:t>
      </w:r>
    </w:p>
    <w:p w14:paraId="3EEE90AE" w14:textId="77777777" w:rsidR="00775C30" w:rsidRDefault="00000000">
      <w:pPr>
        <w:jc w:val="center"/>
      </w:pPr>
      <w:r>
        <w:rPr>
          <w:noProof/>
        </w:rPr>
        <w:drawing>
          <wp:inline distT="0" distB="0" distL="0" distR="0" wp14:anchorId="4CEEF56A" wp14:editId="0649C1C5">
            <wp:extent cx="6126480" cy="55999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53473.png"/>
                    <pic:cNvPicPr/>
                  </pic:nvPicPr>
                  <pic:blipFill>
                    <a:blip r:embed="rId10"/>
                    <a:stretch>
                      <a:fillRect/>
                    </a:stretch>
                  </pic:blipFill>
                  <pic:spPr>
                    <a:xfrm>
                      <a:off x="0" y="0"/>
                      <a:ext cx="6126480" cy="5599986"/>
                    </a:xfrm>
                    <a:prstGeom prst="rect">
                      <a:avLst/>
                    </a:prstGeom>
                  </pic:spPr>
                </pic:pic>
              </a:graphicData>
            </a:graphic>
          </wp:inline>
        </w:drawing>
      </w:r>
    </w:p>
    <w:p w14:paraId="61312B97" w14:textId="77777777" w:rsidR="00775C30" w:rsidRDefault="00000000">
      <w:pPr>
        <w:pStyle w:val="DiagramCaption"/>
        <w:jc w:val="center"/>
      </w:pPr>
      <w:r>
        <w:t>Figure 9.1 – AI FAQ Assistant API User Flow Diagram</w:t>
      </w:r>
    </w:p>
    <w:p w14:paraId="36622B87" w14:textId="77777777" w:rsidR="00775C30" w:rsidRDefault="00000000">
      <w:pPr>
        <w:pStyle w:val="Heading1"/>
      </w:pPr>
      <w:r>
        <w:t>10. MVC Architecture Pattern</w:t>
      </w:r>
    </w:p>
    <w:p w14:paraId="6F2CB48E" w14:textId="77777777" w:rsidR="00775C30" w:rsidRDefault="00000000">
      <w:r>
        <w:t>The project uses a Model-View-Controller-inspired structure to separate the application's data, request processing, and API interface.</w:t>
      </w:r>
    </w:p>
    <w:p w14:paraId="2117959D" w14:textId="77777777" w:rsidR="00775C30" w:rsidRDefault="00000000">
      <w:pPr>
        <w:jc w:val="center"/>
      </w:pPr>
      <w:r>
        <w:rPr>
          <w:noProof/>
        </w:rPr>
        <w:lastRenderedPageBreak/>
        <w:drawing>
          <wp:inline distT="0" distB="0" distL="0" distR="0" wp14:anchorId="569B695F" wp14:editId="2326544E">
            <wp:extent cx="6080760" cy="4053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53475.png"/>
                    <pic:cNvPicPr/>
                  </pic:nvPicPr>
                  <pic:blipFill>
                    <a:blip r:embed="rId11"/>
                    <a:stretch>
                      <a:fillRect/>
                    </a:stretch>
                  </pic:blipFill>
                  <pic:spPr>
                    <a:xfrm>
                      <a:off x="0" y="0"/>
                      <a:ext cx="6080760" cy="4053840"/>
                    </a:xfrm>
                    <a:prstGeom prst="rect">
                      <a:avLst/>
                    </a:prstGeom>
                  </pic:spPr>
                </pic:pic>
              </a:graphicData>
            </a:graphic>
          </wp:inline>
        </w:drawing>
      </w:r>
    </w:p>
    <w:p w14:paraId="20D35C6A" w14:textId="77777777" w:rsidR="00775C30" w:rsidRDefault="00000000">
      <w:pPr>
        <w:pStyle w:val="DiagramCaption"/>
        <w:jc w:val="center"/>
      </w:pPr>
      <w:r>
        <w:t>Figure 10.1 – AI FAQ Assistant API MVC Architecture Pattern</w:t>
      </w:r>
    </w:p>
    <w:p w14:paraId="678D00B5" w14:textId="77777777" w:rsidR="00775C30" w:rsidRDefault="00000000">
      <w:pPr>
        <w:pStyle w:val="Heading2"/>
      </w:pPr>
      <w:r>
        <w:t>10.1 Model Layer</w:t>
      </w:r>
    </w:p>
    <w:p w14:paraId="2761146B" w14:textId="77777777" w:rsidR="00775C30" w:rsidRDefault="00000000">
      <w:r>
        <w:t>The model layer defines the structure of the data stored in MongoDB. Mongoose schemas specify the fields, data types, validation rules, and relationships used by the application.</w:t>
      </w:r>
    </w:p>
    <w:p w14:paraId="52591F97" w14:textId="77777777" w:rsidR="00775C30" w:rsidRDefault="00000000">
      <w:pPr>
        <w:pStyle w:val="Heading2"/>
      </w:pPr>
      <w:r>
        <w:t>10.2 View Layer</w:t>
      </w:r>
    </w:p>
    <w:p w14:paraId="401DD213" w14:textId="77777777" w:rsidR="00775C30" w:rsidRDefault="00000000">
      <w:r>
        <w:t>The view represents the client side of the system, such as a web application, mobile application, or Postman/Thunder Client interface. It sends HTTP requests and displays the JSON responses returned by the API.</w:t>
      </w:r>
    </w:p>
    <w:p w14:paraId="53110429" w14:textId="77777777" w:rsidR="00775C30" w:rsidRDefault="00000000">
      <w:pPr>
        <w:pStyle w:val="Heading2"/>
      </w:pPr>
      <w:r>
        <w:t>10.3 Controller Layer</w:t>
      </w:r>
    </w:p>
    <w:p w14:paraId="4ED969E4" w14:textId="77777777" w:rsidR="00775C30" w:rsidRDefault="00000000">
      <w:r>
        <w:t>The controller layer receives requests, validates input, applies business logic, calls model or service functions, and prepares the response returned to the client.</w:t>
      </w:r>
    </w:p>
    <w:p w14:paraId="05C0373C" w14:textId="77777777" w:rsidR="00775C30" w:rsidRDefault="00000000">
      <w:pPr>
        <w:pStyle w:val="Heading2"/>
      </w:pPr>
      <w:r>
        <w:t>10.4 Routing Layer</w:t>
      </w:r>
    </w:p>
    <w:p w14:paraId="3A139F63" w14:textId="77777777" w:rsidR="00775C30" w:rsidRDefault="00000000">
      <w:r>
        <w:t>The routing layer maps HTTP methods and URL paths to their corresponding controller functions. Authentication middleware is applied to routes that require a valid user session.</w:t>
      </w:r>
    </w:p>
    <w:p w14:paraId="1DD66159" w14:textId="77777777" w:rsidR="00775C30" w:rsidRDefault="00000000">
      <w:pPr>
        <w:pStyle w:val="Heading1"/>
      </w:pPr>
      <w:r>
        <w:t>11. Project Setup and Configuration</w:t>
      </w:r>
    </w:p>
    <w:p w14:paraId="446158A4" w14:textId="77777777" w:rsidR="00775C30" w:rsidRDefault="00000000">
      <w:pPr>
        <w:pStyle w:val="Heading2"/>
      </w:pPr>
      <w:r>
        <w:t>11.1 Creating the Project</w:t>
      </w:r>
    </w:p>
    <w:p w14:paraId="65926617" w14:textId="77777777" w:rsidR="00775C30" w:rsidRDefault="00000000">
      <w:pPr>
        <w:pStyle w:val="ListNumber"/>
        <w:spacing w:after="60"/>
      </w:pPr>
      <w:r>
        <w:t>Create a folder named ai-faq-assistant-api.</w:t>
      </w:r>
    </w:p>
    <w:p w14:paraId="3C636A61" w14:textId="77777777" w:rsidR="00775C30" w:rsidRDefault="00000000">
      <w:pPr>
        <w:pStyle w:val="ListNumber"/>
        <w:spacing w:after="60"/>
      </w:pPr>
      <w:r>
        <w:t>Open the folder in Visual Studio Code.</w:t>
      </w:r>
    </w:p>
    <w:p w14:paraId="4CF4E5E7" w14:textId="77777777" w:rsidR="00775C30" w:rsidRDefault="00000000">
      <w:pPr>
        <w:pStyle w:val="ListNumber"/>
        <w:spacing w:after="60"/>
      </w:pPr>
      <w:r>
        <w:t>Initialize a Node.js project.</w:t>
      </w:r>
    </w:p>
    <w:p w14:paraId="6A24A083" w14:textId="77777777" w:rsidR="00775C30" w:rsidRDefault="00000000">
      <w:pPr>
        <w:pStyle w:val="ListNumber"/>
        <w:spacing w:after="60"/>
      </w:pPr>
      <w:r>
        <w:t>Install the required dependencies.</w:t>
      </w:r>
    </w:p>
    <w:p w14:paraId="1A2EBA60" w14:textId="77777777" w:rsidR="00775C30" w:rsidRDefault="00000000">
      <w:pPr>
        <w:pStyle w:val="ListNumber"/>
        <w:spacing w:after="60"/>
      </w:pPr>
      <w:r>
        <w:lastRenderedPageBreak/>
        <w:t>Create the source folders and configuration files.</w:t>
      </w:r>
    </w:p>
    <w:p w14:paraId="0DB0C739" w14:textId="77777777" w:rsidR="00775C30" w:rsidRDefault="00000000">
      <w:pPr>
        <w:pStyle w:val="Heading2"/>
      </w:pPr>
      <w:r>
        <w:t>11.2 Initializing the Application</w:t>
      </w:r>
    </w:p>
    <w:p w14:paraId="51D7A116" w14:textId="77777777" w:rsidR="00775C30" w:rsidRDefault="00000000">
      <w:r>
        <w:t>Run the following commands in the project terminal:</w:t>
      </w:r>
    </w:p>
    <w:p w14:paraId="584B987D" w14:textId="77777777" w:rsidR="00775C30" w:rsidRDefault="00000000">
      <w:pPr>
        <w:shd w:val="clear" w:color="auto" w:fill="F3F3F3"/>
        <w:spacing w:before="60" w:after="120"/>
        <w:ind w:left="288" w:right="288"/>
      </w:pPr>
      <w:r>
        <w:rPr>
          <w:rFonts w:ascii="Consolas" w:hAnsi="Consolas"/>
          <w:sz w:val="18"/>
        </w:rPr>
        <w:t>mkdir ai-faq-assistant-api</w:t>
      </w:r>
      <w:r>
        <w:rPr>
          <w:rFonts w:ascii="Consolas" w:hAnsi="Consolas"/>
          <w:sz w:val="18"/>
        </w:rPr>
        <w:br/>
        <w:t>cd ai-faq-assistant-api</w:t>
      </w:r>
      <w:r>
        <w:rPr>
          <w:rFonts w:ascii="Consolas" w:hAnsi="Consolas"/>
          <w:sz w:val="18"/>
        </w:rPr>
        <w:br/>
        <w:t>npm init -y</w:t>
      </w:r>
    </w:p>
    <w:p w14:paraId="6725E8E5" w14:textId="77777777" w:rsidR="00775C30" w:rsidRDefault="00000000">
      <w:r>
        <w:t>Install the required packages:</w:t>
      </w:r>
    </w:p>
    <w:p w14:paraId="34649234" w14:textId="77777777" w:rsidR="00775C30" w:rsidRDefault="00000000">
      <w:pPr>
        <w:shd w:val="clear" w:color="auto" w:fill="F3F3F3"/>
        <w:spacing w:before="60" w:after="120"/>
        <w:ind w:left="288" w:right="288"/>
      </w:pPr>
      <w:r>
        <w:rPr>
          <w:rFonts w:ascii="Consolas" w:hAnsi="Consolas"/>
          <w:sz w:val="18"/>
        </w:rPr>
        <w:t>npm install express mongoose dotenv cors jsonwebtoken bcrypt @google/genai</w:t>
      </w:r>
    </w:p>
    <w:p w14:paraId="114995C8" w14:textId="77777777" w:rsidR="00775C30" w:rsidRDefault="00000000">
      <w:r>
        <w:t>For development, install a tool to restart the server automatically:</w:t>
      </w:r>
    </w:p>
    <w:p w14:paraId="4F03D8AC" w14:textId="77777777" w:rsidR="00775C30" w:rsidRDefault="00000000">
      <w:pPr>
        <w:shd w:val="clear" w:color="auto" w:fill="F3F3F3"/>
        <w:spacing w:before="60" w:after="120"/>
        <w:ind w:left="288" w:right="288"/>
      </w:pPr>
      <w:r>
        <w:rPr>
          <w:rFonts w:ascii="Consolas" w:hAnsi="Consolas"/>
          <w:sz w:val="18"/>
        </w:rPr>
        <w:t>npm install --save-dev nodemon</w:t>
      </w:r>
    </w:p>
    <w:p w14:paraId="619C0F1B" w14:textId="77777777" w:rsidR="00775C30" w:rsidRDefault="00000000">
      <w:pPr>
        <w:pStyle w:val="Heading2"/>
      </w:pPr>
      <w:r>
        <w:t>11.3 Suggested Folder Structure</w:t>
      </w:r>
    </w:p>
    <w:p w14:paraId="3AFC69BB" w14:textId="77777777" w:rsidR="00775C30" w:rsidRDefault="00000000">
      <w:pPr>
        <w:shd w:val="clear" w:color="auto" w:fill="F3F3F3"/>
        <w:spacing w:before="60" w:after="120"/>
        <w:ind w:left="288" w:right="288"/>
      </w:pPr>
      <w:r>
        <w:rPr>
          <w:rFonts w:ascii="Consolas" w:hAnsi="Consolas"/>
          <w:sz w:val="18"/>
        </w:rPr>
        <w:t>ai-faq-assistant-api/</w:t>
      </w:r>
      <w:r>
        <w:rPr>
          <w:rFonts w:ascii="Consolas" w:hAnsi="Consolas"/>
          <w:sz w:val="18"/>
        </w:rPr>
        <w:br/>
        <w:t>│</w:t>
      </w:r>
      <w:r>
        <w:rPr>
          <w:rFonts w:ascii="Consolas" w:hAnsi="Consolas"/>
          <w:sz w:val="18"/>
        </w:rPr>
        <w:br/>
        <w:t>├── src/</w:t>
      </w:r>
      <w:r>
        <w:rPr>
          <w:rFonts w:ascii="Consolas" w:hAnsi="Consolas"/>
          <w:sz w:val="18"/>
        </w:rPr>
        <w:br/>
        <w:t>│   ├── config/</w:t>
      </w:r>
      <w:r>
        <w:rPr>
          <w:rFonts w:ascii="Consolas" w:hAnsi="Consolas"/>
          <w:sz w:val="18"/>
        </w:rPr>
        <w:br/>
        <w:t>│   │   └── db.js</w:t>
      </w:r>
      <w:r>
        <w:rPr>
          <w:rFonts w:ascii="Consolas" w:hAnsi="Consolas"/>
          <w:sz w:val="18"/>
        </w:rPr>
        <w:br/>
        <w:t>│   │</w:t>
      </w:r>
      <w:r>
        <w:rPr>
          <w:rFonts w:ascii="Consolas" w:hAnsi="Consolas"/>
          <w:sz w:val="18"/>
        </w:rPr>
        <w:br/>
        <w:t>│   ├── controllers/</w:t>
      </w:r>
      <w:r>
        <w:rPr>
          <w:rFonts w:ascii="Consolas" w:hAnsi="Consolas"/>
          <w:sz w:val="18"/>
        </w:rPr>
        <w:br/>
        <w:t>│   │   ├── authController.js</w:t>
      </w:r>
      <w:r>
        <w:rPr>
          <w:rFonts w:ascii="Consolas" w:hAnsi="Consolas"/>
          <w:sz w:val="18"/>
        </w:rPr>
        <w:br/>
        <w:t>│   │   ├── faqController.js</w:t>
      </w:r>
      <w:r>
        <w:rPr>
          <w:rFonts w:ascii="Consolas" w:hAnsi="Consolas"/>
          <w:sz w:val="18"/>
        </w:rPr>
        <w:br/>
        <w:t>│   │   └── aiController.js</w:t>
      </w:r>
      <w:r>
        <w:rPr>
          <w:rFonts w:ascii="Consolas" w:hAnsi="Consolas"/>
          <w:sz w:val="18"/>
        </w:rPr>
        <w:br/>
        <w:t>│   │</w:t>
      </w:r>
      <w:r>
        <w:rPr>
          <w:rFonts w:ascii="Consolas" w:hAnsi="Consolas"/>
          <w:sz w:val="18"/>
        </w:rPr>
        <w:br/>
        <w:t>│   ├── middleware/</w:t>
      </w:r>
      <w:r>
        <w:rPr>
          <w:rFonts w:ascii="Consolas" w:hAnsi="Consolas"/>
          <w:sz w:val="18"/>
        </w:rPr>
        <w:br/>
        <w:t>│   │   ├── authMiddleware.js</w:t>
      </w:r>
      <w:r>
        <w:rPr>
          <w:rFonts w:ascii="Consolas" w:hAnsi="Consolas"/>
          <w:sz w:val="18"/>
        </w:rPr>
        <w:br/>
        <w:t>│   │   └── errorMiddleware.js</w:t>
      </w:r>
      <w:r>
        <w:rPr>
          <w:rFonts w:ascii="Consolas" w:hAnsi="Consolas"/>
          <w:sz w:val="18"/>
        </w:rPr>
        <w:br/>
        <w:t>│   │</w:t>
      </w:r>
      <w:r>
        <w:rPr>
          <w:rFonts w:ascii="Consolas" w:hAnsi="Consolas"/>
          <w:sz w:val="18"/>
        </w:rPr>
        <w:br/>
        <w:t>│   ├── models/</w:t>
      </w:r>
      <w:r>
        <w:rPr>
          <w:rFonts w:ascii="Consolas" w:hAnsi="Consolas"/>
          <w:sz w:val="18"/>
        </w:rPr>
        <w:br/>
        <w:t>│   │   ├── User.js</w:t>
      </w:r>
      <w:r>
        <w:rPr>
          <w:rFonts w:ascii="Consolas" w:hAnsi="Consolas"/>
          <w:sz w:val="18"/>
        </w:rPr>
        <w:br/>
        <w:t>│   │   └── FAQ.js</w:t>
      </w:r>
      <w:r>
        <w:rPr>
          <w:rFonts w:ascii="Consolas" w:hAnsi="Consolas"/>
          <w:sz w:val="18"/>
        </w:rPr>
        <w:br/>
        <w:t>│   │</w:t>
      </w:r>
      <w:r>
        <w:rPr>
          <w:rFonts w:ascii="Consolas" w:hAnsi="Consolas"/>
          <w:sz w:val="18"/>
        </w:rPr>
        <w:br/>
        <w:t>│   ├── routes/</w:t>
      </w:r>
      <w:r>
        <w:rPr>
          <w:rFonts w:ascii="Consolas" w:hAnsi="Consolas"/>
          <w:sz w:val="18"/>
        </w:rPr>
        <w:br/>
        <w:t>│   │   ├── authRoutes.js</w:t>
      </w:r>
      <w:r>
        <w:rPr>
          <w:rFonts w:ascii="Consolas" w:hAnsi="Consolas"/>
          <w:sz w:val="18"/>
        </w:rPr>
        <w:br/>
        <w:t>│   │   ├── faqRoutes.js</w:t>
      </w:r>
      <w:r>
        <w:rPr>
          <w:rFonts w:ascii="Consolas" w:hAnsi="Consolas"/>
          <w:sz w:val="18"/>
        </w:rPr>
        <w:br/>
        <w:t>│   │   └── aiRoutes.js</w:t>
      </w:r>
      <w:r>
        <w:rPr>
          <w:rFonts w:ascii="Consolas" w:hAnsi="Consolas"/>
          <w:sz w:val="18"/>
        </w:rPr>
        <w:br/>
        <w:t>│   │</w:t>
      </w:r>
      <w:r>
        <w:rPr>
          <w:rFonts w:ascii="Consolas" w:hAnsi="Consolas"/>
          <w:sz w:val="18"/>
        </w:rPr>
        <w:br/>
        <w:t>│   ├── services/</w:t>
      </w:r>
      <w:r>
        <w:rPr>
          <w:rFonts w:ascii="Consolas" w:hAnsi="Consolas"/>
          <w:sz w:val="18"/>
        </w:rPr>
        <w:br/>
        <w:t>│   │   └── aiService.js</w:t>
      </w:r>
      <w:r>
        <w:rPr>
          <w:rFonts w:ascii="Consolas" w:hAnsi="Consolas"/>
          <w:sz w:val="18"/>
        </w:rPr>
        <w:br/>
        <w:t>│   │</w:t>
      </w:r>
      <w:r>
        <w:rPr>
          <w:rFonts w:ascii="Consolas" w:hAnsi="Consolas"/>
          <w:sz w:val="18"/>
        </w:rPr>
        <w:br/>
        <w:t>│   ├── app.js</w:t>
      </w:r>
      <w:r>
        <w:rPr>
          <w:rFonts w:ascii="Consolas" w:hAnsi="Consolas"/>
          <w:sz w:val="18"/>
        </w:rPr>
        <w:br/>
        <w:t>│   └── server.js</w:t>
      </w:r>
      <w:r>
        <w:rPr>
          <w:rFonts w:ascii="Consolas" w:hAnsi="Consolas"/>
          <w:sz w:val="18"/>
        </w:rPr>
        <w:br/>
        <w:t>│</w:t>
      </w:r>
      <w:r>
        <w:rPr>
          <w:rFonts w:ascii="Consolas" w:hAnsi="Consolas"/>
          <w:sz w:val="18"/>
        </w:rPr>
        <w:br/>
        <w:t>├── .env</w:t>
      </w:r>
      <w:r>
        <w:rPr>
          <w:rFonts w:ascii="Consolas" w:hAnsi="Consolas"/>
          <w:sz w:val="18"/>
        </w:rPr>
        <w:br/>
        <w:t>├── .gitignore</w:t>
      </w:r>
      <w:r>
        <w:rPr>
          <w:rFonts w:ascii="Consolas" w:hAnsi="Consolas"/>
          <w:sz w:val="18"/>
        </w:rPr>
        <w:br/>
        <w:t>├── package.json</w:t>
      </w:r>
      <w:r>
        <w:rPr>
          <w:rFonts w:ascii="Consolas" w:hAnsi="Consolas"/>
          <w:sz w:val="18"/>
        </w:rPr>
        <w:br/>
        <w:t>└── README.md</w:t>
      </w:r>
    </w:p>
    <w:p w14:paraId="00710C7F" w14:textId="77777777" w:rsidR="00775C30" w:rsidRDefault="00000000">
      <w:pPr>
        <w:pStyle w:val="Heading2"/>
      </w:pPr>
      <w:r>
        <w:t>11.4 Environment Configuration</w:t>
      </w:r>
    </w:p>
    <w:p w14:paraId="0BF90449" w14:textId="77777777" w:rsidR="00775C30" w:rsidRDefault="00000000">
      <w:r>
        <w:t>Create a .env file in the project root:</w:t>
      </w:r>
    </w:p>
    <w:p w14:paraId="6B261512" w14:textId="77777777" w:rsidR="00775C30" w:rsidRDefault="00000000">
      <w:pPr>
        <w:shd w:val="clear" w:color="auto" w:fill="F3F3F3"/>
        <w:spacing w:before="60" w:after="120"/>
        <w:ind w:left="288" w:right="288"/>
      </w:pPr>
      <w:r>
        <w:rPr>
          <w:rFonts w:ascii="Consolas" w:hAnsi="Consolas"/>
          <w:sz w:val="18"/>
        </w:rPr>
        <w:t>PORT=5000</w:t>
      </w:r>
      <w:r>
        <w:rPr>
          <w:rFonts w:ascii="Consolas" w:hAnsi="Consolas"/>
          <w:sz w:val="18"/>
        </w:rPr>
        <w:br/>
        <w:t>MONGODB_URI=your_mongodb_connection_string</w:t>
      </w:r>
      <w:r>
        <w:rPr>
          <w:rFonts w:ascii="Consolas" w:hAnsi="Consolas"/>
          <w:sz w:val="18"/>
        </w:rPr>
        <w:br/>
        <w:t>JWT_SECRET=your_jwt_secret</w:t>
      </w:r>
      <w:r>
        <w:rPr>
          <w:rFonts w:ascii="Consolas" w:hAnsi="Consolas"/>
          <w:sz w:val="18"/>
        </w:rPr>
        <w:br/>
        <w:t>GEMINI_API_KEY=your_gemini_api_key</w:t>
      </w:r>
    </w:p>
    <w:p w14:paraId="2F0353DB" w14:textId="77777777" w:rsidR="00775C30" w:rsidRDefault="00000000">
      <w:r>
        <w:lastRenderedPageBreak/>
        <w:t>Do not upload actual API keys, passwords, or secret values to a public repository.</w:t>
      </w:r>
    </w:p>
    <w:p w14:paraId="2DB4C19D" w14:textId="77777777" w:rsidR="00775C30" w:rsidRDefault="00000000">
      <w:pPr>
        <w:pStyle w:val="Heading1"/>
      </w:pPr>
      <w:r>
        <w:t>12. Backend Development</w:t>
      </w:r>
    </w:p>
    <w:p w14:paraId="0A7481B3" w14:textId="77777777" w:rsidR="00775C30" w:rsidRDefault="00000000">
      <w:pPr>
        <w:pStyle w:val="Heading2"/>
      </w:pPr>
      <w:r>
        <w:t>12.1 Server Configuration</w:t>
      </w:r>
    </w:p>
    <w:p w14:paraId="32A06574" w14:textId="77777777" w:rsidR="00775C30" w:rsidRDefault="00000000">
      <w:r>
        <w:t>The server entry point initializes the Express application, connects to MongoDB, and starts listening for incoming requests.</w:t>
      </w:r>
    </w:p>
    <w:p w14:paraId="4E60DA2C" w14:textId="77777777" w:rsidR="00775C30" w:rsidRDefault="00000000">
      <w:r>
        <w:t>File: src/server.js</w:t>
      </w:r>
    </w:p>
    <w:p w14:paraId="749EAB50" w14:textId="77777777" w:rsidR="00775C30" w:rsidRDefault="00000000">
      <w:r>
        <w:t>Responsibilities:</w:t>
      </w:r>
    </w:p>
    <w:p w14:paraId="061F1A65" w14:textId="77777777" w:rsidR="00775C30" w:rsidRDefault="00000000">
      <w:pPr>
        <w:pStyle w:val="ListBullet"/>
        <w:spacing w:after="60"/>
      </w:pPr>
      <w:r>
        <w:t>Load environment variables.</w:t>
      </w:r>
    </w:p>
    <w:p w14:paraId="724451C1" w14:textId="77777777" w:rsidR="00775C30" w:rsidRDefault="00000000">
      <w:pPr>
        <w:pStyle w:val="ListBullet"/>
        <w:spacing w:after="60"/>
      </w:pPr>
      <w:r>
        <w:t>Establish the database connection.</w:t>
      </w:r>
    </w:p>
    <w:p w14:paraId="42015ABD" w14:textId="77777777" w:rsidR="00775C30" w:rsidRDefault="00000000">
      <w:pPr>
        <w:pStyle w:val="ListBullet"/>
        <w:spacing w:after="60"/>
      </w:pPr>
      <w:r>
        <w:t>Start the HTTP server.</w:t>
      </w:r>
    </w:p>
    <w:p w14:paraId="4902E7CA" w14:textId="77777777" w:rsidR="00775C30" w:rsidRDefault="00000000">
      <w:pPr>
        <w:pStyle w:val="ListBullet"/>
        <w:spacing w:after="60"/>
      </w:pPr>
      <w:r>
        <w:t>Handle server startup errors.</w:t>
      </w:r>
    </w:p>
    <w:p w14:paraId="0F831624" w14:textId="77777777" w:rsidR="00775C30" w:rsidRDefault="00000000">
      <w:pPr>
        <w:pStyle w:val="Heading2"/>
      </w:pPr>
      <w:r>
        <w:t>12.2 Express Application Setup</w:t>
      </w:r>
    </w:p>
    <w:p w14:paraId="32F509D1" w14:textId="77777777" w:rsidR="00775C30" w:rsidRDefault="00000000">
      <w:r>
        <w:t>File: src/app.js</w:t>
      </w:r>
    </w:p>
    <w:p w14:paraId="7D866D3D" w14:textId="77777777" w:rsidR="00775C30" w:rsidRDefault="00000000">
      <w:r>
        <w:t>The Express application configures middleware and registers API routes.</w:t>
      </w:r>
    </w:p>
    <w:p w14:paraId="2919C6F4" w14:textId="77777777" w:rsidR="00775C30" w:rsidRDefault="00000000">
      <w:r>
        <w:t>Responsibilities:</w:t>
      </w:r>
    </w:p>
    <w:p w14:paraId="5CF259FA" w14:textId="77777777" w:rsidR="00775C30" w:rsidRDefault="00000000">
      <w:pPr>
        <w:pStyle w:val="ListBullet"/>
        <w:spacing w:after="60"/>
      </w:pPr>
      <w:r>
        <w:t>Enable JSON request parsing.</w:t>
      </w:r>
    </w:p>
    <w:p w14:paraId="5872B5C5" w14:textId="77777777" w:rsidR="00775C30" w:rsidRDefault="00000000">
      <w:pPr>
        <w:pStyle w:val="ListBullet"/>
        <w:spacing w:after="60"/>
      </w:pPr>
      <w:r>
        <w:t>Configure CORS.</w:t>
      </w:r>
    </w:p>
    <w:p w14:paraId="43B41A43" w14:textId="77777777" w:rsidR="00775C30" w:rsidRDefault="00000000">
      <w:pPr>
        <w:pStyle w:val="ListBullet"/>
        <w:spacing w:after="60"/>
      </w:pPr>
      <w:r>
        <w:t>Register authentication, FAQ, and AI routes.</w:t>
      </w:r>
    </w:p>
    <w:p w14:paraId="6F60520E" w14:textId="77777777" w:rsidR="00775C30" w:rsidRDefault="00000000">
      <w:pPr>
        <w:pStyle w:val="ListBullet"/>
        <w:spacing w:after="60"/>
      </w:pPr>
      <w:r>
        <w:t>Attach centralized error-handling middleware.</w:t>
      </w:r>
    </w:p>
    <w:p w14:paraId="5D38DB7F" w14:textId="77777777" w:rsidR="00775C30" w:rsidRDefault="00000000">
      <w:pPr>
        <w:pStyle w:val="Heading2"/>
      </w:pPr>
      <w:r>
        <w:t>12.3 Authentication Middleware</w:t>
      </w:r>
    </w:p>
    <w:p w14:paraId="69496D14" w14:textId="77777777" w:rsidR="00775C30" w:rsidRDefault="00000000">
      <w:r>
        <w:t>File: src/middleware/authMiddleware.js</w:t>
      </w:r>
    </w:p>
    <w:p w14:paraId="40EA7F38" w14:textId="77777777" w:rsidR="00775C30" w:rsidRDefault="00000000">
      <w:r>
        <w:t>This middleware reads the JWT token supplied in the request's Authorization header. It verifies the token and makes the authenticated user information available to protected route handlers.</w:t>
      </w:r>
    </w:p>
    <w:p w14:paraId="7F1F50D8" w14:textId="77777777" w:rsidR="00775C30" w:rsidRDefault="00000000">
      <w:r>
        <w:t>Requests with missing or invalid credentials are rejected.</w:t>
      </w:r>
    </w:p>
    <w:p w14:paraId="6F6D75F0" w14:textId="77777777" w:rsidR="00775C30" w:rsidRDefault="00000000">
      <w:pPr>
        <w:pStyle w:val="Heading2"/>
      </w:pPr>
      <w:r>
        <w:t>12.4 Error Handling Middleware</w:t>
      </w:r>
    </w:p>
    <w:p w14:paraId="5552619C" w14:textId="77777777" w:rsidR="00775C30" w:rsidRDefault="00000000">
      <w:r>
        <w:t>File: src/middleware/errorMiddleware.js</w:t>
      </w:r>
    </w:p>
    <w:p w14:paraId="54778D64" w14:textId="77777777" w:rsidR="00775C30" w:rsidRDefault="00000000">
      <w:r>
        <w:t>The error middleware captures errors raised during request processing and returns a standardized JSON response.</w:t>
      </w:r>
    </w:p>
    <w:p w14:paraId="09780881" w14:textId="77777777" w:rsidR="00775C30" w:rsidRDefault="00000000">
      <w:r>
        <w:t>Example error response:</w:t>
      </w:r>
    </w:p>
    <w:p w14:paraId="5CEAE1CD" w14:textId="77777777" w:rsidR="00775C30" w:rsidRDefault="00000000">
      <w:pPr>
        <w:shd w:val="clear" w:color="auto" w:fill="F3F3F3"/>
        <w:spacing w:before="60" w:after="120"/>
        <w:ind w:left="288" w:right="288"/>
      </w:pPr>
      <w:r>
        <w:rPr>
          <w:rFonts w:ascii="Consolas" w:hAnsi="Consolas"/>
          <w:sz w:val="18"/>
        </w:rPr>
        <w:t>{</w:t>
      </w:r>
      <w:r>
        <w:rPr>
          <w:rFonts w:ascii="Consolas" w:hAnsi="Consolas"/>
          <w:sz w:val="18"/>
        </w:rPr>
        <w:br/>
        <w:t xml:space="preserve">  "success": false,</w:t>
      </w:r>
      <w:r>
        <w:rPr>
          <w:rFonts w:ascii="Consolas" w:hAnsi="Consolas"/>
          <w:sz w:val="18"/>
        </w:rPr>
        <w:br/>
        <w:t xml:space="preserve">  "message": "An unexpected error occurred"</w:t>
      </w:r>
      <w:r>
        <w:rPr>
          <w:rFonts w:ascii="Consolas" w:hAnsi="Consolas"/>
          <w:sz w:val="18"/>
        </w:rPr>
        <w:br/>
        <w:t>}</w:t>
      </w:r>
    </w:p>
    <w:p w14:paraId="39E5645E" w14:textId="77777777" w:rsidR="00775C30" w:rsidRDefault="00000000">
      <w:r>
        <w:t>The actual response should use the appropriate HTTP status code and avoid exposing internal stack traces or sensitive configuration details.</w:t>
      </w:r>
    </w:p>
    <w:p w14:paraId="30483D65" w14:textId="77777777" w:rsidR="00775C30" w:rsidRDefault="00000000">
      <w:pPr>
        <w:pStyle w:val="Heading1"/>
      </w:pPr>
      <w:r>
        <w:lastRenderedPageBreak/>
        <w:t>13. Database Configuration</w:t>
      </w:r>
    </w:p>
    <w:p w14:paraId="5E681DF6" w14:textId="77777777" w:rsidR="00775C30" w:rsidRDefault="00000000">
      <w:pPr>
        <w:pStyle w:val="Heading2"/>
      </w:pPr>
      <w:r>
        <w:t>13.1 User Schema</w:t>
      </w:r>
    </w:p>
    <w:p w14:paraId="5B525123" w14:textId="77777777" w:rsidR="00775C30" w:rsidRDefault="00000000">
      <w:r>
        <w:t>The User model represents registered users. It stores essential account details and applies validation rules to required fields.</w:t>
      </w:r>
    </w:p>
    <w:p w14:paraId="7FFFA5B2" w14:textId="77777777" w:rsidR="00775C30" w:rsidRDefault="00000000">
      <w:r>
        <w:t>The password is hashed before it is stored. The email field is configured to support unique user identification.</w:t>
      </w:r>
    </w:p>
    <w:p w14:paraId="0D8492C8" w14:textId="77777777" w:rsidR="00775C30" w:rsidRDefault="00000000">
      <w:pPr>
        <w:pStyle w:val="Heading2"/>
      </w:pPr>
      <w:r>
        <w:t>13.2 FAQ Schema</w:t>
      </w:r>
    </w:p>
    <w:p w14:paraId="31FFB289" w14:textId="77777777" w:rsidR="00775C30" w:rsidRDefault="00000000">
      <w:r>
        <w:t>The FAQ model stores the question, answer, category, and creator reference.</w:t>
      </w:r>
    </w:p>
    <w:p w14:paraId="39710E3B" w14:textId="77777777" w:rsidR="00775C30" w:rsidRDefault="00000000">
      <w:r>
        <w:t>The schema validates the required content and maintains timestamps to record when an FAQ was created or modified.</w:t>
      </w:r>
    </w:p>
    <w:p w14:paraId="413BCCD1" w14:textId="77777777" w:rsidR="00775C30" w:rsidRDefault="00000000">
      <w:pPr>
        <w:pStyle w:val="Heading2"/>
      </w:pPr>
      <w:r>
        <w:t>13.3 Database Operations</w:t>
      </w:r>
    </w:p>
    <w:p w14:paraId="2E2D5088" w14:textId="77777777" w:rsidR="00775C30" w:rsidRDefault="00000000">
      <w:r>
        <w:t>Mongoose provides methods for the following operations:</w:t>
      </w:r>
    </w:p>
    <w:p w14:paraId="1B774CBF" w14:textId="77777777" w:rsidR="00775C30" w:rsidRDefault="00000000">
      <w:pPr>
        <w:pStyle w:val="ListBullet"/>
        <w:spacing w:after="60"/>
      </w:pPr>
      <w:r>
        <w:t>Insert new user and FAQ documents.</w:t>
      </w:r>
    </w:p>
    <w:p w14:paraId="4AC7FEF9" w14:textId="77777777" w:rsidR="00775C30" w:rsidRDefault="00000000">
      <w:pPr>
        <w:pStyle w:val="ListBullet"/>
        <w:spacing w:after="60"/>
      </w:pPr>
      <w:r>
        <w:t>Retrieve records by ID or search criteria.</w:t>
      </w:r>
    </w:p>
    <w:p w14:paraId="758D6A26" w14:textId="77777777" w:rsidR="00775C30" w:rsidRDefault="00000000">
      <w:pPr>
        <w:pStyle w:val="ListBullet"/>
        <w:spacing w:after="60"/>
      </w:pPr>
      <w:r>
        <w:t>Update existing FAQ documents.</w:t>
      </w:r>
    </w:p>
    <w:p w14:paraId="4D2E2FE3" w14:textId="77777777" w:rsidR="00775C30" w:rsidRDefault="00000000">
      <w:pPr>
        <w:pStyle w:val="ListBullet"/>
        <w:spacing w:after="60"/>
      </w:pPr>
      <w:r>
        <w:t>Delete authorized records.</w:t>
      </w:r>
    </w:p>
    <w:p w14:paraId="7FEFE982" w14:textId="77777777" w:rsidR="00775C30" w:rsidRDefault="00000000">
      <w:pPr>
        <w:pStyle w:val="ListBullet"/>
        <w:spacing w:after="60"/>
      </w:pPr>
      <w:r>
        <w:t>Validate input against the defined schema.</w:t>
      </w:r>
    </w:p>
    <w:p w14:paraId="31DE1C75" w14:textId="77777777" w:rsidR="00775C30" w:rsidRDefault="00000000">
      <w:pPr>
        <w:pStyle w:val="Heading1"/>
      </w:pPr>
      <w:r>
        <w:t>14. API Endpoint Specification</w:t>
      </w:r>
    </w:p>
    <w:p w14:paraId="30F694A3" w14:textId="77777777" w:rsidR="00775C30" w:rsidRDefault="00000000">
      <w:r>
        <w:t>The API uses standard HTTP methods to perform authentication, FAQ management, search, and AI generation.</w:t>
      </w:r>
    </w:p>
    <w:p w14:paraId="7EB10CC6" w14:textId="77777777" w:rsidR="00775C30" w:rsidRDefault="00000000">
      <w:pPr>
        <w:pStyle w:val="Heading2"/>
      </w:pPr>
      <w:r>
        <w:t>14.1 Authentication APIs</w:t>
      </w:r>
    </w:p>
    <w:tbl>
      <w:tblPr>
        <w:tblStyle w:val="TableGrid"/>
        <w:tblW w:w="0" w:type="auto"/>
        <w:jc w:val="center"/>
        <w:tblLook w:val="04A0" w:firstRow="1" w:lastRow="0" w:firstColumn="1" w:lastColumn="0" w:noHBand="0" w:noVBand="1"/>
      </w:tblPr>
      <w:tblGrid>
        <w:gridCol w:w="1152"/>
        <w:gridCol w:w="3024"/>
        <w:gridCol w:w="3744"/>
        <w:gridCol w:w="1440"/>
      </w:tblGrid>
      <w:tr w:rsidR="00775C30" w14:paraId="4161CC04" w14:textId="77777777">
        <w:trPr>
          <w:tblHeader/>
          <w:jc w:val="center"/>
        </w:trPr>
        <w:tc>
          <w:tcPr>
            <w:tcW w:w="1152" w:type="dxa"/>
            <w:shd w:val="clear" w:color="auto" w:fill="7030A0"/>
            <w:vAlign w:val="center"/>
          </w:tcPr>
          <w:p w14:paraId="694406C8" w14:textId="77777777" w:rsidR="00775C30" w:rsidRDefault="00000000">
            <w:pPr>
              <w:spacing w:after="0"/>
            </w:pPr>
            <w:r>
              <w:rPr>
                <w:b/>
                <w:color w:val="FFFFFF"/>
                <w:sz w:val="19"/>
              </w:rPr>
              <w:t>Method</w:t>
            </w:r>
          </w:p>
        </w:tc>
        <w:tc>
          <w:tcPr>
            <w:tcW w:w="3024" w:type="dxa"/>
            <w:shd w:val="clear" w:color="auto" w:fill="7030A0"/>
            <w:vAlign w:val="center"/>
          </w:tcPr>
          <w:p w14:paraId="71C5146C" w14:textId="77777777" w:rsidR="00775C30" w:rsidRDefault="00000000">
            <w:pPr>
              <w:spacing w:after="0"/>
            </w:pPr>
            <w:r>
              <w:rPr>
                <w:b/>
                <w:color w:val="FFFFFF"/>
                <w:sz w:val="19"/>
              </w:rPr>
              <w:t>Endpoint</w:t>
            </w:r>
          </w:p>
        </w:tc>
        <w:tc>
          <w:tcPr>
            <w:tcW w:w="3744" w:type="dxa"/>
            <w:shd w:val="clear" w:color="auto" w:fill="7030A0"/>
            <w:vAlign w:val="center"/>
          </w:tcPr>
          <w:p w14:paraId="30AD7769" w14:textId="77777777" w:rsidR="00775C30" w:rsidRDefault="00000000">
            <w:pPr>
              <w:spacing w:after="0"/>
            </w:pPr>
            <w:r>
              <w:rPr>
                <w:b/>
                <w:color w:val="FFFFFF"/>
                <w:sz w:val="19"/>
              </w:rPr>
              <w:t>Purpose</w:t>
            </w:r>
          </w:p>
        </w:tc>
        <w:tc>
          <w:tcPr>
            <w:tcW w:w="1440" w:type="dxa"/>
            <w:shd w:val="clear" w:color="auto" w:fill="7030A0"/>
            <w:vAlign w:val="center"/>
          </w:tcPr>
          <w:p w14:paraId="09CABA82" w14:textId="77777777" w:rsidR="00775C30" w:rsidRDefault="00000000">
            <w:pPr>
              <w:spacing w:after="0"/>
            </w:pPr>
            <w:r>
              <w:rPr>
                <w:b/>
                <w:color w:val="FFFFFF"/>
                <w:sz w:val="19"/>
              </w:rPr>
              <w:t>Access</w:t>
            </w:r>
          </w:p>
        </w:tc>
      </w:tr>
      <w:tr w:rsidR="00775C30" w14:paraId="11090285" w14:textId="77777777">
        <w:trPr>
          <w:jc w:val="center"/>
        </w:trPr>
        <w:tc>
          <w:tcPr>
            <w:tcW w:w="1152" w:type="dxa"/>
            <w:shd w:val="clear" w:color="auto" w:fill="FAFAFA"/>
            <w:vAlign w:val="center"/>
          </w:tcPr>
          <w:p w14:paraId="5FDC9788" w14:textId="77777777" w:rsidR="00775C30" w:rsidRDefault="00000000">
            <w:pPr>
              <w:spacing w:after="0"/>
            </w:pPr>
            <w:r>
              <w:rPr>
                <w:sz w:val="18"/>
              </w:rPr>
              <w:t>POST</w:t>
            </w:r>
          </w:p>
        </w:tc>
        <w:tc>
          <w:tcPr>
            <w:tcW w:w="3024" w:type="dxa"/>
            <w:shd w:val="clear" w:color="auto" w:fill="FAFAFA"/>
            <w:vAlign w:val="center"/>
          </w:tcPr>
          <w:p w14:paraId="2CAE33B2" w14:textId="77777777" w:rsidR="00775C30" w:rsidRDefault="00000000">
            <w:pPr>
              <w:spacing w:after="0"/>
            </w:pPr>
            <w:r>
              <w:rPr>
                <w:sz w:val="18"/>
              </w:rPr>
              <w:t>/api/auth/register</w:t>
            </w:r>
          </w:p>
        </w:tc>
        <w:tc>
          <w:tcPr>
            <w:tcW w:w="3744" w:type="dxa"/>
            <w:shd w:val="clear" w:color="auto" w:fill="FAFAFA"/>
            <w:vAlign w:val="center"/>
          </w:tcPr>
          <w:p w14:paraId="3201EDBC" w14:textId="77777777" w:rsidR="00775C30" w:rsidRDefault="00000000">
            <w:pPr>
              <w:spacing w:after="0"/>
            </w:pPr>
            <w:r>
              <w:rPr>
                <w:sz w:val="18"/>
              </w:rPr>
              <w:t>Register a new user</w:t>
            </w:r>
          </w:p>
        </w:tc>
        <w:tc>
          <w:tcPr>
            <w:tcW w:w="1440" w:type="dxa"/>
            <w:shd w:val="clear" w:color="auto" w:fill="FAFAFA"/>
            <w:vAlign w:val="center"/>
          </w:tcPr>
          <w:p w14:paraId="0F0A165F" w14:textId="77777777" w:rsidR="00775C30" w:rsidRDefault="00000000">
            <w:pPr>
              <w:spacing w:after="0"/>
            </w:pPr>
            <w:r>
              <w:rPr>
                <w:sz w:val="18"/>
              </w:rPr>
              <w:t>Public</w:t>
            </w:r>
          </w:p>
        </w:tc>
      </w:tr>
      <w:tr w:rsidR="00775C30" w14:paraId="2DCFB098" w14:textId="77777777">
        <w:trPr>
          <w:jc w:val="center"/>
        </w:trPr>
        <w:tc>
          <w:tcPr>
            <w:tcW w:w="1152" w:type="dxa"/>
            <w:vAlign w:val="center"/>
          </w:tcPr>
          <w:p w14:paraId="21B27126" w14:textId="77777777" w:rsidR="00775C30" w:rsidRDefault="00000000">
            <w:pPr>
              <w:spacing w:after="0"/>
            </w:pPr>
            <w:r>
              <w:rPr>
                <w:sz w:val="18"/>
              </w:rPr>
              <w:t>POST</w:t>
            </w:r>
          </w:p>
        </w:tc>
        <w:tc>
          <w:tcPr>
            <w:tcW w:w="3024" w:type="dxa"/>
            <w:vAlign w:val="center"/>
          </w:tcPr>
          <w:p w14:paraId="55AB878F" w14:textId="77777777" w:rsidR="00775C30" w:rsidRDefault="00000000">
            <w:pPr>
              <w:spacing w:after="0"/>
            </w:pPr>
            <w:r>
              <w:rPr>
                <w:sz w:val="18"/>
              </w:rPr>
              <w:t>/api/auth/login</w:t>
            </w:r>
          </w:p>
        </w:tc>
        <w:tc>
          <w:tcPr>
            <w:tcW w:w="3744" w:type="dxa"/>
            <w:vAlign w:val="center"/>
          </w:tcPr>
          <w:p w14:paraId="307C611A" w14:textId="77777777" w:rsidR="00775C30" w:rsidRDefault="00000000">
            <w:pPr>
              <w:spacing w:after="0"/>
            </w:pPr>
            <w:r>
              <w:rPr>
                <w:sz w:val="18"/>
              </w:rPr>
              <w:t>Authenticate a user</w:t>
            </w:r>
          </w:p>
        </w:tc>
        <w:tc>
          <w:tcPr>
            <w:tcW w:w="1440" w:type="dxa"/>
            <w:vAlign w:val="center"/>
          </w:tcPr>
          <w:p w14:paraId="2EA5E85B" w14:textId="77777777" w:rsidR="00775C30" w:rsidRDefault="00000000">
            <w:pPr>
              <w:spacing w:after="0"/>
            </w:pPr>
            <w:r>
              <w:rPr>
                <w:sz w:val="18"/>
              </w:rPr>
              <w:t>Public</w:t>
            </w:r>
          </w:p>
        </w:tc>
      </w:tr>
    </w:tbl>
    <w:p w14:paraId="13B68047" w14:textId="77777777" w:rsidR="00775C30" w:rsidRDefault="00775C30"/>
    <w:p w14:paraId="5B63DB17" w14:textId="77777777" w:rsidR="00775C30" w:rsidRDefault="00000000">
      <w:pPr>
        <w:pStyle w:val="Heading2"/>
      </w:pPr>
      <w:r>
        <w:t>14.2 FAQ APIs</w:t>
      </w:r>
    </w:p>
    <w:tbl>
      <w:tblPr>
        <w:tblStyle w:val="TableGrid"/>
        <w:tblW w:w="0" w:type="auto"/>
        <w:jc w:val="center"/>
        <w:tblLook w:val="04A0" w:firstRow="1" w:lastRow="0" w:firstColumn="1" w:lastColumn="0" w:noHBand="0" w:noVBand="1"/>
      </w:tblPr>
      <w:tblGrid>
        <w:gridCol w:w="1152"/>
        <w:gridCol w:w="3600"/>
        <w:gridCol w:w="3024"/>
        <w:gridCol w:w="1584"/>
      </w:tblGrid>
      <w:tr w:rsidR="00775C30" w14:paraId="0D264044" w14:textId="77777777">
        <w:trPr>
          <w:tblHeader/>
          <w:jc w:val="center"/>
        </w:trPr>
        <w:tc>
          <w:tcPr>
            <w:tcW w:w="1152" w:type="dxa"/>
            <w:shd w:val="clear" w:color="auto" w:fill="2F75B5"/>
            <w:vAlign w:val="center"/>
          </w:tcPr>
          <w:p w14:paraId="20D8DD25" w14:textId="77777777" w:rsidR="00775C30" w:rsidRDefault="00000000">
            <w:pPr>
              <w:spacing w:after="0"/>
            </w:pPr>
            <w:r>
              <w:rPr>
                <w:b/>
                <w:color w:val="FFFFFF"/>
                <w:sz w:val="19"/>
              </w:rPr>
              <w:t>Method</w:t>
            </w:r>
          </w:p>
        </w:tc>
        <w:tc>
          <w:tcPr>
            <w:tcW w:w="3600" w:type="dxa"/>
            <w:shd w:val="clear" w:color="auto" w:fill="2F75B5"/>
            <w:vAlign w:val="center"/>
          </w:tcPr>
          <w:p w14:paraId="3AA89B79" w14:textId="77777777" w:rsidR="00775C30" w:rsidRDefault="00000000">
            <w:pPr>
              <w:spacing w:after="0"/>
            </w:pPr>
            <w:r>
              <w:rPr>
                <w:b/>
                <w:color w:val="FFFFFF"/>
                <w:sz w:val="19"/>
              </w:rPr>
              <w:t>Endpoint</w:t>
            </w:r>
          </w:p>
        </w:tc>
        <w:tc>
          <w:tcPr>
            <w:tcW w:w="3024" w:type="dxa"/>
            <w:shd w:val="clear" w:color="auto" w:fill="2F75B5"/>
            <w:vAlign w:val="center"/>
          </w:tcPr>
          <w:p w14:paraId="71615249" w14:textId="77777777" w:rsidR="00775C30" w:rsidRDefault="00000000">
            <w:pPr>
              <w:spacing w:after="0"/>
            </w:pPr>
            <w:r>
              <w:rPr>
                <w:b/>
                <w:color w:val="FFFFFF"/>
                <w:sz w:val="19"/>
              </w:rPr>
              <w:t>Purpose</w:t>
            </w:r>
          </w:p>
        </w:tc>
        <w:tc>
          <w:tcPr>
            <w:tcW w:w="1584" w:type="dxa"/>
            <w:shd w:val="clear" w:color="auto" w:fill="2F75B5"/>
            <w:vAlign w:val="center"/>
          </w:tcPr>
          <w:p w14:paraId="3D9EB8D9" w14:textId="77777777" w:rsidR="00775C30" w:rsidRDefault="00000000">
            <w:pPr>
              <w:spacing w:after="0"/>
            </w:pPr>
            <w:r>
              <w:rPr>
                <w:b/>
                <w:color w:val="FFFFFF"/>
                <w:sz w:val="19"/>
              </w:rPr>
              <w:t>Access</w:t>
            </w:r>
          </w:p>
        </w:tc>
      </w:tr>
      <w:tr w:rsidR="00775C30" w14:paraId="21EC5644" w14:textId="77777777">
        <w:trPr>
          <w:jc w:val="center"/>
        </w:trPr>
        <w:tc>
          <w:tcPr>
            <w:tcW w:w="1152" w:type="dxa"/>
            <w:shd w:val="clear" w:color="auto" w:fill="FAFAFA"/>
            <w:vAlign w:val="center"/>
          </w:tcPr>
          <w:p w14:paraId="0F7C259B" w14:textId="77777777" w:rsidR="00775C30" w:rsidRDefault="00000000">
            <w:pPr>
              <w:spacing w:after="0"/>
            </w:pPr>
            <w:r>
              <w:rPr>
                <w:sz w:val="18"/>
              </w:rPr>
              <w:t>GET</w:t>
            </w:r>
          </w:p>
        </w:tc>
        <w:tc>
          <w:tcPr>
            <w:tcW w:w="3600" w:type="dxa"/>
            <w:shd w:val="clear" w:color="auto" w:fill="FAFAFA"/>
            <w:vAlign w:val="center"/>
          </w:tcPr>
          <w:p w14:paraId="28BB67ED" w14:textId="77777777" w:rsidR="00775C30" w:rsidRDefault="00000000">
            <w:pPr>
              <w:spacing w:after="0"/>
            </w:pPr>
            <w:r>
              <w:rPr>
                <w:sz w:val="18"/>
              </w:rPr>
              <w:t>/api/faqs</w:t>
            </w:r>
          </w:p>
        </w:tc>
        <w:tc>
          <w:tcPr>
            <w:tcW w:w="3024" w:type="dxa"/>
            <w:shd w:val="clear" w:color="auto" w:fill="FAFAFA"/>
            <w:vAlign w:val="center"/>
          </w:tcPr>
          <w:p w14:paraId="388EC6EA" w14:textId="77777777" w:rsidR="00775C30" w:rsidRDefault="00000000">
            <w:pPr>
              <w:spacing w:after="0"/>
            </w:pPr>
            <w:r>
              <w:rPr>
                <w:sz w:val="18"/>
              </w:rPr>
              <w:t>Retrieve FAQ records</w:t>
            </w:r>
          </w:p>
        </w:tc>
        <w:tc>
          <w:tcPr>
            <w:tcW w:w="1584" w:type="dxa"/>
            <w:shd w:val="clear" w:color="auto" w:fill="FAFAFA"/>
            <w:vAlign w:val="center"/>
          </w:tcPr>
          <w:p w14:paraId="5871D45A" w14:textId="77777777" w:rsidR="00775C30" w:rsidRDefault="00000000">
            <w:pPr>
              <w:spacing w:after="0"/>
            </w:pPr>
            <w:r>
              <w:rPr>
                <w:sz w:val="18"/>
              </w:rPr>
              <w:t>Public</w:t>
            </w:r>
          </w:p>
        </w:tc>
      </w:tr>
      <w:tr w:rsidR="00775C30" w14:paraId="0E73F48B" w14:textId="77777777">
        <w:trPr>
          <w:jc w:val="center"/>
        </w:trPr>
        <w:tc>
          <w:tcPr>
            <w:tcW w:w="1152" w:type="dxa"/>
            <w:vAlign w:val="center"/>
          </w:tcPr>
          <w:p w14:paraId="02B632D1" w14:textId="77777777" w:rsidR="00775C30" w:rsidRDefault="00000000">
            <w:pPr>
              <w:spacing w:after="0"/>
            </w:pPr>
            <w:r>
              <w:rPr>
                <w:sz w:val="18"/>
              </w:rPr>
              <w:t>GET</w:t>
            </w:r>
          </w:p>
        </w:tc>
        <w:tc>
          <w:tcPr>
            <w:tcW w:w="3600" w:type="dxa"/>
            <w:vAlign w:val="center"/>
          </w:tcPr>
          <w:p w14:paraId="22C833AD" w14:textId="77777777" w:rsidR="00775C30" w:rsidRDefault="00000000">
            <w:pPr>
              <w:spacing w:after="0"/>
            </w:pPr>
            <w:r>
              <w:rPr>
                <w:sz w:val="18"/>
              </w:rPr>
              <w:t>/api/faqs/search?q=keyword</w:t>
            </w:r>
          </w:p>
        </w:tc>
        <w:tc>
          <w:tcPr>
            <w:tcW w:w="3024" w:type="dxa"/>
            <w:vAlign w:val="center"/>
          </w:tcPr>
          <w:p w14:paraId="75732CB8" w14:textId="77777777" w:rsidR="00775C30" w:rsidRDefault="00000000">
            <w:pPr>
              <w:spacing w:after="0"/>
            </w:pPr>
            <w:r>
              <w:rPr>
                <w:sz w:val="18"/>
              </w:rPr>
              <w:t>Search FAQs</w:t>
            </w:r>
          </w:p>
        </w:tc>
        <w:tc>
          <w:tcPr>
            <w:tcW w:w="1584" w:type="dxa"/>
            <w:vAlign w:val="center"/>
          </w:tcPr>
          <w:p w14:paraId="5E877A84" w14:textId="77777777" w:rsidR="00775C30" w:rsidRDefault="00000000">
            <w:pPr>
              <w:spacing w:after="0"/>
            </w:pPr>
            <w:r>
              <w:rPr>
                <w:sz w:val="18"/>
              </w:rPr>
              <w:t>Public</w:t>
            </w:r>
          </w:p>
        </w:tc>
      </w:tr>
      <w:tr w:rsidR="00775C30" w14:paraId="78BC18BE" w14:textId="77777777">
        <w:trPr>
          <w:jc w:val="center"/>
        </w:trPr>
        <w:tc>
          <w:tcPr>
            <w:tcW w:w="1152" w:type="dxa"/>
            <w:shd w:val="clear" w:color="auto" w:fill="FAFAFA"/>
            <w:vAlign w:val="center"/>
          </w:tcPr>
          <w:p w14:paraId="11794321" w14:textId="77777777" w:rsidR="00775C30" w:rsidRDefault="00000000">
            <w:pPr>
              <w:spacing w:after="0"/>
            </w:pPr>
            <w:r>
              <w:rPr>
                <w:sz w:val="18"/>
              </w:rPr>
              <w:t>GET</w:t>
            </w:r>
          </w:p>
        </w:tc>
        <w:tc>
          <w:tcPr>
            <w:tcW w:w="3600" w:type="dxa"/>
            <w:shd w:val="clear" w:color="auto" w:fill="FAFAFA"/>
            <w:vAlign w:val="center"/>
          </w:tcPr>
          <w:p w14:paraId="7410F92A" w14:textId="77777777" w:rsidR="00775C30" w:rsidRDefault="00000000">
            <w:pPr>
              <w:spacing w:after="0"/>
            </w:pPr>
            <w:r>
              <w:rPr>
                <w:sz w:val="18"/>
              </w:rPr>
              <w:t>/api/faqs/:id</w:t>
            </w:r>
          </w:p>
        </w:tc>
        <w:tc>
          <w:tcPr>
            <w:tcW w:w="3024" w:type="dxa"/>
            <w:shd w:val="clear" w:color="auto" w:fill="FAFAFA"/>
            <w:vAlign w:val="center"/>
          </w:tcPr>
          <w:p w14:paraId="4A33B898" w14:textId="77777777" w:rsidR="00775C30" w:rsidRDefault="00000000">
            <w:pPr>
              <w:spacing w:after="0"/>
            </w:pPr>
            <w:r>
              <w:rPr>
                <w:sz w:val="18"/>
              </w:rPr>
              <w:t>Retrieve a specific FAQ</w:t>
            </w:r>
          </w:p>
        </w:tc>
        <w:tc>
          <w:tcPr>
            <w:tcW w:w="1584" w:type="dxa"/>
            <w:shd w:val="clear" w:color="auto" w:fill="FAFAFA"/>
            <w:vAlign w:val="center"/>
          </w:tcPr>
          <w:p w14:paraId="3D3D6E45" w14:textId="77777777" w:rsidR="00775C30" w:rsidRDefault="00000000">
            <w:pPr>
              <w:spacing w:after="0"/>
            </w:pPr>
            <w:r>
              <w:rPr>
                <w:sz w:val="18"/>
              </w:rPr>
              <w:t>As configured</w:t>
            </w:r>
          </w:p>
        </w:tc>
      </w:tr>
      <w:tr w:rsidR="00775C30" w14:paraId="399B44AC" w14:textId="77777777">
        <w:trPr>
          <w:jc w:val="center"/>
        </w:trPr>
        <w:tc>
          <w:tcPr>
            <w:tcW w:w="1152" w:type="dxa"/>
            <w:vAlign w:val="center"/>
          </w:tcPr>
          <w:p w14:paraId="630E1C65" w14:textId="77777777" w:rsidR="00775C30" w:rsidRDefault="00000000">
            <w:pPr>
              <w:spacing w:after="0"/>
            </w:pPr>
            <w:r>
              <w:rPr>
                <w:sz w:val="18"/>
              </w:rPr>
              <w:t>POST</w:t>
            </w:r>
          </w:p>
        </w:tc>
        <w:tc>
          <w:tcPr>
            <w:tcW w:w="3600" w:type="dxa"/>
            <w:vAlign w:val="center"/>
          </w:tcPr>
          <w:p w14:paraId="2F6433C5" w14:textId="77777777" w:rsidR="00775C30" w:rsidRDefault="00000000">
            <w:pPr>
              <w:spacing w:after="0"/>
            </w:pPr>
            <w:r>
              <w:rPr>
                <w:sz w:val="18"/>
              </w:rPr>
              <w:t>/api/faqs</w:t>
            </w:r>
          </w:p>
        </w:tc>
        <w:tc>
          <w:tcPr>
            <w:tcW w:w="3024" w:type="dxa"/>
            <w:vAlign w:val="center"/>
          </w:tcPr>
          <w:p w14:paraId="3222E7AE" w14:textId="77777777" w:rsidR="00775C30" w:rsidRDefault="00000000">
            <w:pPr>
              <w:spacing w:after="0"/>
            </w:pPr>
            <w:r>
              <w:rPr>
                <w:sz w:val="18"/>
              </w:rPr>
              <w:t>Create a new FAQ</w:t>
            </w:r>
          </w:p>
        </w:tc>
        <w:tc>
          <w:tcPr>
            <w:tcW w:w="1584" w:type="dxa"/>
            <w:vAlign w:val="center"/>
          </w:tcPr>
          <w:p w14:paraId="001ED342" w14:textId="77777777" w:rsidR="00775C30" w:rsidRDefault="00000000">
            <w:pPr>
              <w:spacing w:after="0"/>
            </w:pPr>
            <w:r>
              <w:rPr>
                <w:sz w:val="18"/>
              </w:rPr>
              <w:t>Protected</w:t>
            </w:r>
          </w:p>
        </w:tc>
      </w:tr>
      <w:tr w:rsidR="00775C30" w14:paraId="0D2DCE90" w14:textId="77777777">
        <w:trPr>
          <w:jc w:val="center"/>
        </w:trPr>
        <w:tc>
          <w:tcPr>
            <w:tcW w:w="1152" w:type="dxa"/>
            <w:shd w:val="clear" w:color="auto" w:fill="FAFAFA"/>
            <w:vAlign w:val="center"/>
          </w:tcPr>
          <w:p w14:paraId="14A64F15" w14:textId="77777777" w:rsidR="00775C30" w:rsidRDefault="00000000">
            <w:pPr>
              <w:spacing w:after="0"/>
            </w:pPr>
            <w:r>
              <w:rPr>
                <w:sz w:val="18"/>
              </w:rPr>
              <w:t>PUT</w:t>
            </w:r>
          </w:p>
        </w:tc>
        <w:tc>
          <w:tcPr>
            <w:tcW w:w="3600" w:type="dxa"/>
            <w:shd w:val="clear" w:color="auto" w:fill="FAFAFA"/>
            <w:vAlign w:val="center"/>
          </w:tcPr>
          <w:p w14:paraId="4B349D43" w14:textId="77777777" w:rsidR="00775C30" w:rsidRDefault="00000000">
            <w:pPr>
              <w:spacing w:after="0"/>
            </w:pPr>
            <w:r>
              <w:rPr>
                <w:sz w:val="18"/>
              </w:rPr>
              <w:t>/api/faqs/:id</w:t>
            </w:r>
          </w:p>
        </w:tc>
        <w:tc>
          <w:tcPr>
            <w:tcW w:w="3024" w:type="dxa"/>
            <w:shd w:val="clear" w:color="auto" w:fill="FAFAFA"/>
            <w:vAlign w:val="center"/>
          </w:tcPr>
          <w:p w14:paraId="3C81FBDE" w14:textId="77777777" w:rsidR="00775C30" w:rsidRDefault="00000000">
            <w:pPr>
              <w:spacing w:after="0"/>
            </w:pPr>
            <w:r>
              <w:rPr>
                <w:sz w:val="18"/>
              </w:rPr>
              <w:t>Update an FAQ</w:t>
            </w:r>
          </w:p>
        </w:tc>
        <w:tc>
          <w:tcPr>
            <w:tcW w:w="1584" w:type="dxa"/>
            <w:shd w:val="clear" w:color="auto" w:fill="FAFAFA"/>
            <w:vAlign w:val="center"/>
          </w:tcPr>
          <w:p w14:paraId="61A83608" w14:textId="77777777" w:rsidR="00775C30" w:rsidRDefault="00000000">
            <w:pPr>
              <w:spacing w:after="0"/>
            </w:pPr>
            <w:r>
              <w:rPr>
                <w:sz w:val="18"/>
              </w:rPr>
              <w:t>Protected</w:t>
            </w:r>
          </w:p>
        </w:tc>
      </w:tr>
      <w:tr w:rsidR="00775C30" w14:paraId="55CFF8D9" w14:textId="77777777">
        <w:trPr>
          <w:jc w:val="center"/>
        </w:trPr>
        <w:tc>
          <w:tcPr>
            <w:tcW w:w="1152" w:type="dxa"/>
            <w:vAlign w:val="center"/>
          </w:tcPr>
          <w:p w14:paraId="315A353E" w14:textId="77777777" w:rsidR="00775C30" w:rsidRDefault="00000000">
            <w:pPr>
              <w:spacing w:after="0"/>
            </w:pPr>
            <w:r>
              <w:rPr>
                <w:sz w:val="18"/>
              </w:rPr>
              <w:t>DELETE</w:t>
            </w:r>
          </w:p>
        </w:tc>
        <w:tc>
          <w:tcPr>
            <w:tcW w:w="3600" w:type="dxa"/>
            <w:vAlign w:val="center"/>
          </w:tcPr>
          <w:p w14:paraId="6CB95793" w14:textId="77777777" w:rsidR="00775C30" w:rsidRDefault="00000000">
            <w:pPr>
              <w:spacing w:after="0"/>
            </w:pPr>
            <w:r>
              <w:rPr>
                <w:sz w:val="18"/>
              </w:rPr>
              <w:t>/api/faqs/:id</w:t>
            </w:r>
          </w:p>
        </w:tc>
        <w:tc>
          <w:tcPr>
            <w:tcW w:w="3024" w:type="dxa"/>
            <w:vAlign w:val="center"/>
          </w:tcPr>
          <w:p w14:paraId="1D618A41" w14:textId="77777777" w:rsidR="00775C30" w:rsidRDefault="00000000">
            <w:pPr>
              <w:spacing w:after="0"/>
            </w:pPr>
            <w:r>
              <w:rPr>
                <w:sz w:val="18"/>
              </w:rPr>
              <w:t>Delete an FAQ</w:t>
            </w:r>
          </w:p>
        </w:tc>
        <w:tc>
          <w:tcPr>
            <w:tcW w:w="1584" w:type="dxa"/>
            <w:vAlign w:val="center"/>
          </w:tcPr>
          <w:p w14:paraId="4201B029" w14:textId="77777777" w:rsidR="00775C30" w:rsidRDefault="00000000">
            <w:pPr>
              <w:spacing w:after="0"/>
            </w:pPr>
            <w:r>
              <w:rPr>
                <w:sz w:val="18"/>
              </w:rPr>
              <w:t>Protected</w:t>
            </w:r>
          </w:p>
        </w:tc>
      </w:tr>
    </w:tbl>
    <w:p w14:paraId="268A8283" w14:textId="77777777" w:rsidR="00775C30" w:rsidRDefault="00775C30"/>
    <w:p w14:paraId="2ABDA1B9" w14:textId="77777777" w:rsidR="00775C30" w:rsidRDefault="00000000">
      <w:pPr>
        <w:pStyle w:val="Heading2"/>
      </w:pPr>
      <w:r>
        <w:t>14.3 AI APIs</w:t>
      </w:r>
    </w:p>
    <w:tbl>
      <w:tblPr>
        <w:tblStyle w:val="TableGrid"/>
        <w:tblW w:w="0" w:type="auto"/>
        <w:jc w:val="center"/>
        <w:tblLook w:val="04A0" w:firstRow="1" w:lastRow="0" w:firstColumn="1" w:lastColumn="0" w:noHBand="0" w:noVBand="1"/>
      </w:tblPr>
      <w:tblGrid>
        <w:gridCol w:w="1152"/>
        <w:gridCol w:w="3744"/>
        <w:gridCol w:w="3024"/>
        <w:gridCol w:w="1440"/>
      </w:tblGrid>
      <w:tr w:rsidR="00775C30" w14:paraId="1DEEF773" w14:textId="77777777">
        <w:trPr>
          <w:tblHeader/>
          <w:jc w:val="center"/>
        </w:trPr>
        <w:tc>
          <w:tcPr>
            <w:tcW w:w="1152" w:type="dxa"/>
            <w:shd w:val="clear" w:color="auto" w:fill="548235"/>
            <w:vAlign w:val="center"/>
          </w:tcPr>
          <w:p w14:paraId="47F210A5" w14:textId="77777777" w:rsidR="00775C30" w:rsidRDefault="00000000">
            <w:pPr>
              <w:spacing w:after="0"/>
            </w:pPr>
            <w:r>
              <w:rPr>
                <w:b/>
                <w:color w:val="FFFFFF"/>
                <w:sz w:val="19"/>
              </w:rPr>
              <w:t>Method</w:t>
            </w:r>
          </w:p>
        </w:tc>
        <w:tc>
          <w:tcPr>
            <w:tcW w:w="3744" w:type="dxa"/>
            <w:shd w:val="clear" w:color="auto" w:fill="548235"/>
            <w:vAlign w:val="center"/>
          </w:tcPr>
          <w:p w14:paraId="2C756D00" w14:textId="77777777" w:rsidR="00775C30" w:rsidRDefault="00000000">
            <w:pPr>
              <w:spacing w:after="0"/>
            </w:pPr>
            <w:r>
              <w:rPr>
                <w:b/>
                <w:color w:val="FFFFFF"/>
                <w:sz w:val="19"/>
              </w:rPr>
              <w:t>Endpoint</w:t>
            </w:r>
          </w:p>
        </w:tc>
        <w:tc>
          <w:tcPr>
            <w:tcW w:w="3024" w:type="dxa"/>
            <w:shd w:val="clear" w:color="auto" w:fill="548235"/>
            <w:vAlign w:val="center"/>
          </w:tcPr>
          <w:p w14:paraId="2FE3516C" w14:textId="77777777" w:rsidR="00775C30" w:rsidRDefault="00000000">
            <w:pPr>
              <w:spacing w:after="0"/>
            </w:pPr>
            <w:r>
              <w:rPr>
                <w:b/>
                <w:color w:val="FFFFFF"/>
                <w:sz w:val="19"/>
              </w:rPr>
              <w:t>Purpose</w:t>
            </w:r>
          </w:p>
        </w:tc>
        <w:tc>
          <w:tcPr>
            <w:tcW w:w="1440" w:type="dxa"/>
            <w:shd w:val="clear" w:color="auto" w:fill="548235"/>
            <w:vAlign w:val="center"/>
          </w:tcPr>
          <w:p w14:paraId="3EB76D75" w14:textId="77777777" w:rsidR="00775C30" w:rsidRDefault="00000000">
            <w:pPr>
              <w:spacing w:after="0"/>
            </w:pPr>
            <w:r>
              <w:rPr>
                <w:b/>
                <w:color w:val="FFFFFF"/>
                <w:sz w:val="19"/>
              </w:rPr>
              <w:t>Access</w:t>
            </w:r>
          </w:p>
        </w:tc>
      </w:tr>
      <w:tr w:rsidR="00775C30" w14:paraId="7B80183A" w14:textId="77777777">
        <w:trPr>
          <w:jc w:val="center"/>
        </w:trPr>
        <w:tc>
          <w:tcPr>
            <w:tcW w:w="1152" w:type="dxa"/>
            <w:shd w:val="clear" w:color="auto" w:fill="FAFAFA"/>
            <w:vAlign w:val="center"/>
          </w:tcPr>
          <w:p w14:paraId="7397B75D" w14:textId="77777777" w:rsidR="00775C30" w:rsidRDefault="00000000">
            <w:pPr>
              <w:spacing w:after="0"/>
            </w:pPr>
            <w:r>
              <w:rPr>
                <w:sz w:val="18"/>
              </w:rPr>
              <w:t>POST</w:t>
            </w:r>
          </w:p>
        </w:tc>
        <w:tc>
          <w:tcPr>
            <w:tcW w:w="3744" w:type="dxa"/>
            <w:shd w:val="clear" w:color="auto" w:fill="FAFAFA"/>
            <w:vAlign w:val="center"/>
          </w:tcPr>
          <w:p w14:paraId="1E625AA8" w14:textId="77777777" w:rsidR="00775C30" w:rsidRDefault="00000000">
            <w:pPr>
              <w:spacing w:after="0"/>
            </w:pPr>
            <w:r>
              <w:rPr>
                <w:sz w:val="18"/>
              </w:rPr>
              <w:t>/api/ai/generate-faq</w:t>
            </w:r>
          </w:p>
        </w:tc>
        <w:tc>
          <w:tcPr>
            <w:tcW w:w="3024" w:type="dxa"/>
            <w:shd w:val="clear" w:color="auto" w:fill="FAFAFA"/>
            <w:vAlign w:val="center"/>
          </w:tcPr>
          <w:p w14:paraId="3E3C99DA" w14:textId="77777777" w:rsidR="00775C30" w:rsidRDefault="00000000">
            <w:pPr>
              <w:spacing w:after="0"/>
            </w:pPr>
            <w:r>
              <w:rPr>
                <w:sz w:val="18"/>
              </w:rPr>
              <w:t>Generate an FAQ from a topic</w:t>
            </w:r>
          </w:p>
        </w:tc>
        <w:tc>
          <w:tcPr>
            <w:tcW w:w="1440" w:type="dxa"/>
            <w:shd w:val="clear" w:color="auto" w:fill="FAFAFA"/>
            <w:vAlign w:val="center"/>
          </w:tcPr>
          <w:p w14:paraId="35E70A3A" w14:textId="77777777" w:rsidR="00775C30" w:rsidRDefault="00000000">
            <w:pPr>
              <w:spacing w:after="0"/>
            </w:pPr>
            <w:r>
              <w:rPr>
                <w:sz w:val="18"/>
              </w:rPr>
              <w:t>Protected</w:t>
            </w:r>
          </w:p>
        </w:tc>
      </w:tr>
    </w:tbl>
    <w:p w14:paraId="7C2E5C02" w14:textId="77777777" w:rsidR="00775C30" w:rsidRDefault="00775C30"/>
    <w:p w14:paraId="198CAB25" w14:textId="77777777" w:rsidR="00775C30" w:rsidRDefault="00000000">
      <w:r>
        <w:t>Endpoint names and access permissions should be verified against the actual route files before submission.</w:t>
      </w:r>
    </w:p>
    <w:p w14:paraId="448E6C01" w14:textId="77777777" w:rsidR="00775C30" w:rsidRDefault="00000000">
      <w:pPr>
        <w:pStyle w:val="Heading1"/>
      </w:pPr>
      <w:r>
        <w:lastRenderedPageBreak/>
        <w:t>15. API Testing and Execution</w:t>
      </w:r>
    </w:p>
    <w:p w14:paraId="26D239BB" w14:textId="77777777" w:rsidR="00775C30" w:rsidRDefault="00000000">
      <w:r>
        <w:t>The application can be tested using Postman or Thunder Client.</w:t>
      </w:r>
    </w:p>
    <w:p w14:paraId="69FD8CD4" w14:textId="77777777" w:rsidR="00775C30" w:rsidRDefault="00000000">
      <w:pPr>
        <w:pStyle w:val="Heading2"/>
      </w:pPr>
      <w:r>
        <w:t>15.1 Starting the Server</w:t>
      </w:r>
    </w:p>
    <w:p w14:paraId="3F108F4F" w14:textId="77777777" w:rsidR="00775C30" w:rsidRDefault="00000000">
      <w:r>
        <w:t>Add the following development script to package.json if it is not already present:</w:t>
      </w:r>
    </w:p>
    <w:p w14:paraId="7956B1EC" w14:textId="77777777" w:rsidR="00775C30" w:rsidRDefault="00000000">
      <w:pPr>
        <w:shd w:val="clear" w:color="auto" w:fill="F3F3F3"/>
        <w:spacing w:before="60" w:after="120"/>
        <w:ind w:left="288" w:right="288"/>
      </w:pPr>
      <w:r>
        <w:rPr>
          <w:rFonts w:ascii="Consolas" w:hAnsi="Consolas"/>
          <w:sz w:val="18"/>
        </w:rPr>
        <w:t>{</w:t>
      </w:r>
      <w:r>
        <w:rPr>
          <w:rFonts w:ascii="Consolas" w:hAnsi="Consolas"/>
          <w:sz w:val="18"/>
        </w:rPr>
        <w:br/>
        <w:t xml:space="preserve">  "scripts": {</w:t>
      </w:r>
      <w:r>
        <w:rPr>
          <w:rFonts w:ascii="Consolas" w:hAnsi="Consolas"/>
          <w:sz w:val="18"/>
        </w:rPr>
        <w:br/>
        <w:t xml:space="preserve">    "dev": "nodemon src/server.js"</w:t>
      </w:r>
      <w:r>
        <w:rPr>
          <w:rFonts w:ascii="Consolas" w:hAnsi="Consolas"/>
          <w:sz w:val="18"/>
        </w:rPr>
        <w:br/>
        <w:t xml:space="preserve">  }</w:t>
      </w:r>
      <w:r>
        <w:rPr>
          <w:rFonts w:ascii="Consolas" w:hAnsi="Consolas"/>
          <w:sz w:val="18"/>
        </w:rPr>
        <w:br/>
        <w:t>}</w:t>
      </w:r>
    </w:p>
    <w:p w14:paraId="0DF49DFA" w14:textId="77777777" w:rsidR="00775C30" w:rsidRDefault="00000000">
      <w:r>
        <w:t>Run the application:</w:t>
      </w:r>
    </w:p>
    <w:p w14:paraId="7C5D4161" w14:textId="16E689BC" w:rsidR="00775C30" w:rsidRDefault="00000000">
      <w:pPr>
        <w:shd w:val="clear" w:color="auto" w:fill="F3F3F3"/>
        <w:spacing w:before="60" w:after="120"/>
        <w:ind w:left="288" w:right="288"/>
      </w:pPr>
      <w:proofErr w:type="spellStart"/>
      <w:r>
        <w:rPr>
          <w:rFonts w:ascii="Consolas" w:hAnsi="Consolas"/>
          <w:sz w:val="18"/>
        </w:rPr>
        <w:t>npm</w:t>
      </w:r>
      <w:proofErr w:type="spellEnd"/>
      <w:r>
        <w:rPr>
          <w:rFonts w:ascii="Consolas" w:hAnsi="Consolas"/>
          <w:sz w:val="18"/>
        </w:rPr>
        <w:t xml:space="preserve"> </w:t>
      </w:r>
      <w:r w:rsidR="00A00E33">
        <w:rPr>
          <w:rFonts w:ascii="Consolas" w:hAnsi="Consolas"/>
          <w:sz w:val="18"/>
        </w:rPr>
        <w:t>start</w:t>
      </w:r>
    </w:p>
    <w:p w14:paraId="20A223F8" w14:textId="77777777" w:rsidR="00775C30" w:rsidRDefault="00000000">
      <w:r>
        <w:t>If the server starts successfully, it should connect to the configured database and begin listening on the specified port.</w:t>
      </w:r>
    </w:p>
    <w:p w14:paraId="73630223" w14:textId="35AE11D5" w:rsidR="00A00E33" w:rsidRDefault="002F3093">
      <w:r>
        <w:rPr>
          <w:noProof/>
        </w:rPr>
        <w:drawing>
          <wp:inline distT="0" distB="0" distL="0" distR="0" wp14:anchorId="71EED6DE" wp14:editId="691A5937">
            <wp:extent cx="5410200" cy="3041627"/>
            <wp:effectExtent l="0" t="0" r="0" b="6985"/>
            <wp:docPr id="577610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0333" name="Picture 577610333"/>
                    <pic:cNvPicPr/>
                  </pic:nvPicPr>
                  <pic:blipFill>
                    <a:blip r:embed="rId12"/>
                    <a:stretch>
                      <a:fillRect/>
                    </a:stretch>
                  </pic:blipFill>
                  <pic:spPr>
                    <a:xfrm>
                      <a:off x="0" y="0"/>
                      <a:ext cx="5419457" cy="3046831"/>
                    </a:xfrm>
                    <a:prstGeom prst="rect">
                      <a:avLst/>
                    </a:prstGeom>
                  </pic:spPr>
                </pic:pic>
              </a:graphicData>
            </a:graphic>
          </wp:inline>
        </w:drawing>
      </w:r>
    </w:p>
    <w:p w14:paraId="074AB325" w14:textId="77777777" w:rsidR="00775C30" w:rsidRDefault="00000000">
      <w:pPr>
        <w:pStyle w:val="Heading2"/>
      </w:pPr>
      <w:r>
        <w:t>15.2 Test Case 1: User Registration</w:t>
      </w:r>
    </w:p>
    <w:p w14:paraId="57C741F2" w14:textId="77777777" w:rsidR="00775C30" w:rsidRDefault="00000000">
      <w:r>
        <w:t>POST /api/auth/register</w:t>
      </w:r>
    </w:p>
    <w:p w14:paraId="1239C0E6" w14:textId="77777777" w:rsidR="00775C30" w:rsidRDefault="00000000">
      <w:r>
        <w:t>Request:</w:t>
      </w:r>
    </w:p>
    <w:p w14:paraId="4CAA052E" w14:textId="77777777" w:rsidR="00775C30" w:rsidRDefault="00000000">
      <w:pPr>
        <w:shd w:val="clear" w:color="auto" w:fill="F3F3F3"/>
        <w:spacing w:before="60" w:after="120"/>
        <w:ind w:left="288" w:right="288"/>
      </w:pPr>
      <w:r>
        <w:rPr>
          <w:rFonts w:ascii="Consolas" w:hAnsi="Consolas"/>
          <w:sz w:val="18"/>
        </w:rPr>
        <w:t>{</w:t>
      </w:r>
      <w:r>
        <w:rPr>
          <w:rFonts w:ascii="Consolas" w:hAnsi="Consolas"/>
          <w:sz w:val="18"/>
        </w:rPr>
        <w:br/>
        <w:t xml:space="preserve">  "name": "Arun Kumar",</w:t>
      </w:r>
      <w:r>
        <w:rPr>
          <w:rFonts w:ascii="Consolas" w:hAnsi="Consolas"/>
          <w:sz w:val="18"/>
        </w:rPr>
        <w:br/>
        <w:t xml:space="preserve">  "email": "arun@example.com",</w:t>
      </w:r>
      <w:r>
        <w:rPr>
          <w:rFonts w:ascii="Consolas" w:hAnsi="Consolas"/>
          <w:sz w:val="18"/>
        </w:rPr>
        <w:br/>
        <w:t xml:space="preserve">  "password": "SecurePass123"</w:t>
      </w:r>
      <w:r>
        <w:rPr>
          <w:rFonts w:ascii="Consolas" w:hAnsi="Consolas"/>
          <w:sz w:val="18"/>
        </w:rPr>
        <w:br/>
        <w:t>}</w:t>
      </w:r>
    </w:p>
    <w:p w14:paraId="31959672" w14:textId="77777777" w:rsidR="00775C30" w:rsidRDefault="00000000">
      <w:r>
        <w:t>Expected result: A new user account is created after successful validation. The password is hashed before storage.</w:t>
      </w:r>
    </w:p>
    <w:p w14:paraId="43ECF395" w14:textId="4061280B" w:rsidR="00A00E33" w:rsidRDefault="00A00E33">
      <w:r>
        <w:rPr>
          <w:noProof/>
        </w:rPr>
        <w:lastRenderedPageBreak/>
        <w:drawing>
          <wp:inline distT="0" distB="0" distL="0" distR="0" wp14:anchorId="6A4A02BD" wp14:editId="72A7DAE9">
            <wp:extent cx="5204674" cy="2926080"/>
            <wp:effectExtent l="0" t="0" r="0" b="7620"/>
            <wp:docPr id="193817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3138" name="Picture 1938173138"/>
                    <pic:cNvPicPr/>
                  </pic:nvPicPr>
                  <pic:blipFill>
                    <a:blip r:embed="rId13"/>
                    <a:stretch>
                      <a:fillRect/>
                    </a:stretch>
                  </pic:blipFill>
                  <pic:spPr>
                    <a:xfrm>
                      <a:off x="0" y="0"/>
                      <a:ext cx="5211501" cy="2929918"/>
                    </a:xfrm>
                    <a:prstGeom prst="rect">
                      <a:avLst/>
                    </a:prstGeom>
                  </pic:spPr>
                </pic:pic>
              </a:graphicData>
            </a:graphic>
          </wp:inline>
        </w:drawing>
      </w:r>
    </w:p>
    <w:p w14:paraId="52B959FF" w14:textId="77777777" w:rsidR="00775C30" w:rsidRDefault="00000000">
      <w:pPr>
        <w:pStyle w:val="Heading2"/>
      </w:pPr>
      <w:r>
        <w:t>15.3 Test Case 2: User Login</w:t>
      </w:r>
    </w:p>
    <w:p w14:paraId="2BBE6986" w14:textId="77777777" w:rsidR="00775C30" w:rsidRDefault="00000000">
      <w:r>
        <w:t>POST /api/auth/login</w:t>
      </w:r>
    </w:p>
    <w:p w14:paraId="42E30402" w14:textId="77777777" w:rsidR="00775C30" w:rsidRDefault="00000000">
      <w:r>
        <w:t>Request:</w:t>
      </w:r>
    </w:p>
    <w:p w14:paraId="1A1DA1C3" w14:textId="77777777" w:rsidR="00775C30" w:rsidRDefault="00000000">
      <w:pPr>
        <w:shd w:val="clear" w:color="auto" w:fill="F3F3F3"/>
        <w:spacing w:before="60" w:after="120"/>
        <w:ind w:left="288" w:right="288"/>
      </w:pPr>
      <w:r>
        <w:rPr>
          <w:rFonts w:ascii="Consolas" w:hAnsi="Consolas"/>
          <w:sz w:val="18"/>
        </w:rPr>
        <w:t>{</w:t>
      </w:r>
      <w:r>
        <w:rPr>
          <w:rFonts w:ascii="Consolas" w:hAnsi="Consolas"/>
          <w:sz w:val="18"/>
        </w:rPr>
        <w:br/>
        <w:t xml:space="preserve">  "email": "arun@example.com",</w:t>
      </w:r>
      <w:r>
        <w:rPr>
          <w:rFonts w:ascii="Consolas" w:hAnsi="Consolas"/>
          <w:sz w:val="18"/>
        </w:rPr>
        <w:br/>
        <w:t xml:space="preserve">  "password": "SecurePass123"</w:t>
      </w:r>
      <w:r>
        <w:rPr>
          <w:rFonts w:ascii="Consolas" w:hAnsi="Consolas"/>
          <w:sz w:val="18"/>
        </w:rPr>
        <w:br/>
        <w:t>}</w:t>
      </w:r>
    </w:p>
    <w:p w14:paraId="7DD371EE" w14:textId="77777777" w:rsidR="00775C30" w:rsidRDefault="00000000">
      <w:r>
        <w:t>Expected result: The credentials are verified, and a JWT token is returned if authentication succeeds.</w:t>
      </w:r>
    </w:p>
    <w:p w14:paraId="5C664358" w14:textId="77777777" w:rsidR="002F3093" w:rsidRDefault="002F3093">
      <w:pPr>
        <w:rPr>
          <w:noProof/>
        </w:rPr>
      </w:pPr>
    </w:p>
    <w:p w14:paraId="2CDA4783" w14:textId="10B3CA58" w:rsidR="00A00E33" w:rsidRDefault="002F3093">
      <w:r>
        <w:rPr>
          <w:noProof/>
        </w:rPr>
        <w:drawing>
          <wp:inline distT="0" distB="0" distL="0" distR="0" wp14:anchorId="7F76E4CB" wp14:editId="3727E61D">
            <wp:extent cx="5524500" cy="3105887"/>
            <wp:effectExtent l="0" t="0" r="0" b="0"/>
            <wp:docPr id="693898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8922" name="Picture 693898922"/>
                    <pic:cNvPicPr/>
                  </pic:nvPicPr>
                  <pic:blipFill>
                    <a:blip r:embed="rId14"/>
                    <a:stretch>
                      <a:fillRect/>
                    </a:stretch>
                  </pic:blipFill>
                  <pic:spPr>
                    <a:xfrm>
                      <a:off x="0" y="0"/>
                      <a:ext cx="5524500" cy="3105887"/>
                    </a:xfrm>
                    <a:prstGeom prst="rect">
                      <a:avLst/>
                    </a:prstGeom>
                  </pic:spPr>
                </pic:pic>
              </a:graphicData>
            </a:graphic>
          </wp:inline>
        </w:drawing>
      </w:r>
    </w:p>
    <w:p w14:paraId="33C6AB3A" w14:textId="77777777" w:rsidR="00775C30" w:rsidRDefault="00000000">
      <w:pPr>
        <w:pStyle w:val="Heading2"/>
      </w:pPr>
      <w:r>
        <w:t>15.4 Test Case 3: Create FAQ</w:t>
      </w:r>
    </w:p>
    <w:p w14:paraId="67A39BF8" w14:textId="77777777" w:rsidR="00775C30" w:rsidRDefault="00000000">
      <w:r>
        <w:t>POST /api/faqs</w:t>
      </w:r>
    </w:p>
    <w:p w14:paraId="0AA37960" w14:textId="77777777" w:rsidR="00775C30" w:rsidRDefault="00000000">
      <w:r>
        <w:t>Request:</w:t>
      </w:r>
    </w:p>
    <w:p w14:paraId="3C740A27" w14:textId="77777777" w:rsidR="00775C30" w:rsidRDefault="00000000">
      <w:pPr>
        <w:shd w:val="clear" w:color="auto" w:fill="F3F3F3"/>
        <w:spacing w:before="60" w:after="120"/>
        <w:ind w:left="288" w:right="288"/>
      </w:pPr>
      <w:r>
        <w:rPr>
          <w:rFonts w:ascii="Consolas" w:hAnsi="Consolas"/>
          <w:sz w:val="18"/>
        </w:rPr>
        <w:lastRenderedPageBreak/>
        <w:t>Authorization: Bearer &lt;JWT_TOKEN&gt;</w:t>
      </w:r>
      <w:r>
        <w:rPr>
          <w:rFonts w:ascii="Consolas" w:hAnsi="Consolas"/>
          <w:sz w:val="18"/>
        </w:rPr>
        <w:br/>
      </w:r>
      <w:r>
        <w:rPr>
          <w:rFonts w:ascii="Consolas" w:hAnsi="Consolas"/>
          <w:sz w:val="18"/>
        </w:rPr>
        <w:br/>
        <w:t>{</w:t>
      </w:r>
      <w:r>
        <w:rPr>
          <w:rFonts w:ascii="Consolas" w:hAnsi="Consolas"/>
          <w:sz w:val="18"/>
        </w:rPr>
        <w:br/>
        <w:t xml:space="preserve">  "question": "How can I reset my account password?",</w:t>
      </w:r>
      <w:r>
        <w:rPr>
          <w:rFonts w:ascii="Consolas" w:hAnsi="Consolas"/>
          <w:sz w:val="18"/>
        </w:rPr>
        <w:br/>
        <w:t xml:space="preserve">  "answer": "Open the account settings, select the password reset option, and follow the instructions.",</w:t>
      </w:r>
      <w:r>
        <w:rPr>
          <w:rFonts w:ascii="Consolas" w:hAnsi="Consolas"/>
          <w:sz w:val="18"/>
        </w:rPr>
        <w:br/>
        <w:t xml:space="preserve">  "category": "Account Management"</w:t>
      </w:r>
      <w:r>
        <w:rPr>
          <w:rFonts w:ascii="Consolas" w:hAnsi="Consolas"/>
          <w:sz w:val="18"/>
        </w:rPr>
        <w:br/>
        <w:t>}</w:t>
      </w:r>
    </w:p>
    <w:p w14:paraId="4AB64F70" w14:textId="77777777" w:rsidR="00775C30" w:rsidRDefault="00000000">
      <w:r>
        <w:t>Expected result: The FAQ is validated and saved with a reference to the authenticated creator.</w:t>
      </w:r>
    </w:p>
    <w:p w14:paraId="2ADE9AB3" w14:textId="3DBBD452" w:rsidR="00D26261" w:rsidRDefault="00D26261">
      <w:r>
        <w:rPr>
          <w:noProof/>
        </w:rPr>
        <w:drawing>
          <wp:inline distT="0" distB="0" distL="0" distR="0" wp14:anchorId="69CD1485" wp14:editId="5358150F">
            <wp:extent cx="5105400" cy="2870268"/>
            <wp:effectExtent l="0" t="0" r="0" b="6350"/>
            <wp:docPr id="84586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69762" name="Picture 845869762"/>
                    <pic:cNvPicPr/>
                  </pic:nvPicPr>
                  <pic:blipFill>
                    <a:blip r:embed="rId15"/>
                    <a:stretch>
                      <a:fillRect/>
                    </a:stretch>
                  </pic:blipFill>
                  <pic:spPr>
                    <a:xfrm>
                      <a:off x="0" y="0"/>
                      <a:ext cx="5111229" cy="2873545"/>
                    </a:xfrm>
                    <a:prstGeom prst="rect">
                      <a:avLst/>
                    </a:prstGeom>
                  </pic:spPr>
                </pic:pic>
              </a:graphicData>
            </a:graphic>
          </wp:inline>
        </w:drawing>
      </w:r>
    </w:p>
    <w:p w14:paraId="4F124A49" w14:textId="77777777" w:rsidR="00775C30" w:rsidRDefault="00000000">
      <w:pPr>
        <w:pStyle w:val="Heading2"/>
      </w:pPr>
      <w:r>
        <w:t>15.5 Test Case 4: Search FAQ</w:t>
      </w:r>
    </w:p>
    <w:p w14:paraId="0BB8C11E" w14:textId="77777777" w:rsidR="00775C30" w:rsidRDefault="00000000">
      <w:r>
        <w:t>GET /api/faqs/search?q=password</w:t>
      </w:r>
    </w:p>
    <w:p w14:paraId="49D55345" w14:textId="77777777" w:rsidR="00775C30" w:rsidRDefault="00000000">
      <w:r>
        <w:t>Expected result: The API returns FAQ records matching the search term, along with the relevant response data.</w:t>
      </w:r>
    </w:p>
    <w:p w14:paraId="17E860D3" w14:textId="77777777" w:rsidR="00775C30" w:rsidRDefault="00000000">
      <w:pPr>
        <w:pStyle w:val="Heading2"/>
      </w:pPr>
      <w:r>
        <w:t>15.6 Test Case 5: Generate FAQ Using AI</w:t>
      </w:r>
    </w:p>
    <w:p w14:paraId="48D74190" w14:textId="77777777" w:rsidR="00775C30" w:rsidRDefault="00000000">
      <w:r>
        <w:t>POST /api/ai/generate-faq</w:t>
      </w:r>
    </w:p>
    <w:p w14:paraId="04FB1306" w14:textId="77777777" w:rsidR="00775C30" w:rsidRDefault="00000000">
      <w:r>
        <w:t>Request:</w:t>
      </w:r>
    </w:p>
    <w:p w14:paraId="2F157B43" w14:textId="77777777" w:rsidR="00775C30" w:rsidRDefault="00000000">
      <w:pPr>
        <w:shd w:val="clear" w:color="auto" w:fill="F3F3F3"/>
        <w:spacing w:before="60" w:after="120"/>
        <w:ind w:left="288" w:right="288"/>
      </w:pPr>
      <w:r>
        <w:rPr>
          <w:rFonts w:ascii="Consolas" w:hAnsi="Consolas"/>
          <w:sz w:val="18"/>
        </w:rPr>
        <w:t>Authorization: Bearer &lt;JWT_TOKEN&gt;</w:t>
      </w:r>
      <w:r>
        <w:rPr>
          <w:rFonts w:ascii="Consolas" w:hAnsi="Consolas"/>
          <w:sz w:val="18"/>
        </w:rPr>
        <w:br/>
      </w:r>
      <w:r>
        <w:rPr>
          <w:rFonts w:ascii="Consolas" w:hAnsi="Consolas"/>
          <w:sz w:val="18"/>
        </w:rPr>
        <w:br/>
        <w:t>{</w:t>
      </w:r>
      <w:r>
        <w:rPr>
          <w:rFonts w:ascii="Consolas" w:hAnsi="Consolas"/>
          <w:sz w:val="18"/>
        </w:rPr>
        <w:br/>
        <w:t xml:space="preserve">  "topic": "Online payment security"</w:t>
      </w:r>
      <w:r>
        <w:rPr>
          <w:rFonts w:ascii="Consolas" w:hAnsi="Consolas"/>
          <w:sz w:val="18"/>
        </w:rPr>
        <w:br/>
        <w:t>}</w:t>
      </w:r>
    </w:p>
    <w:p w14:paraId="66268803" w14:textId="77777777" w:rsidR="00775C30" w:rsidRDefault="00000000">
      <w:r>
        <w:t>Expected result: The backend sends the topic to the AI service and returns a generated FAQ question and answer. The generated content can then be reviewed and saved.</w:t>
      </w:r>
    </w:p>
    <w:p w14:paraId="53B38F5C" w14:textId="622552C5" w:rsidR="00D26261" w:rsidRDefault="00D26261">
      <w:r>
        <w:rPr>
          <w:noProof/>
        </w:rPr>
        <w:lastRenderedPageBreak/>
        <w:drawing>
          <wp:inline distT="0" distB="0" distL="0" distR="0" wp14:anchorId="4CE5285B" wp14:editId="41FD6834">
            <wp:extent cx="5288280" cy="2973084"/>
            <wp:effectExtent l="0" t="0" r="7620" b="0"/>
            <wp:docPr id="1470666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66654" name="Picture 1470666654"/>
                    <pic:cNvPicPr/>
                  </pic:nvPicPr>
                  <pic:blipFill>
                    <a:blip r:embed="rId16"/>
                    <a:stretch>
                      <a:fillRect/>
                    </a:stretch>
                  </pic:blipFill>
                  <pic:spPr>
                    <a:xfrm>
                      <a:off x="0" y="0"/>
                      <a:ext cx="5293963" cy="2976279"/>
                    </a:xfrm>
                    <a:prstGeom prst="rect">
                      <a:avLst/>
                    </a:prstGeom>
                  </pic:spPr>
                </pic:pic>
              </a:graphicData>
            </a:graphic>
          </wp:inline>
        </w:drawing>
      </w:r>
    </w:p>
    <w:p w14:paraId="6F3CD0A6" w14:textId="77777777" w:rsidR="00775C30" w:rsidRDefault="00000000">
      <w:pPr>
        <w:pStyle w:val="Heading2"/>
      </w:pPr>
      <w:r>
        <w:t>15.7 Additional Test Cases</w:t>
      </w:r>
    </w:p>
    <w:tbl>
      <w:tblPr>
        <w:tblStyle w:val="TableGrid"/>
        <w:tblW w:w="0" w:type="auto"/>
        <w:jc w:val="center"/>
        <w:tblLook w:val="04A0" w:firstRow="1" w:lastRow="0" w:firstColumn="1" w:lastColumn="0" w:noHBand="0" w:noVBand="1"/>
      </w:tblPr>
      <w:tblGrid>
        <w:gridCol w:w="4608"/>
        <w:gridCol w:w="4752"/>
      </w:tblGrid>
      <w:tr w:rsidR="00775C30" w14:paraId="7C2C9F45" w14:textId="77777777">
        <w:trPr>
          <w:tblHeader/>
          <w:jc w:val="center"/>
        </w:trPr>
        <w:tc>
          <w:tcPr>
            <w:tcW w:w="4608" w:type="dxa"/>
            <w:shd w:val="clear" w:color="auto" w:fill="C65911"/>
            <w:vAlign w:val="center"/>
          </w:tcPr>
          <w:p w14:paraId="0B1D7049" w14:textId="77777777" w:rsidR="00775C30" w:rsidRDefault="00000000">
            <w:pPr>
              <w:spacing w:after="0"/>
            </w:pPr>
            <w:r>
              <w:rPr>
                <w:b/>
                <w:color w:val="FFFFFF"/>
                <w:sz w:val="19"/>
              </w:rPr>
              <w:t>Test Scenario</w:t>
            </w:r>
          </w:p>
        </w:tc>
        <w:tc>
          <w:tcPr>
            <w:tcW w:w="4752" w:type="dxa"/>
            <w:shd w:val="clear" w:color="auto" w:fill="C65911"/>
            <w:vAlign w:val="center"/>
          </w:tcPr>
          <w:p w14:paraId="03695D4A" w14:textId="77777777" w:rsidR="00775C30" w:rsidRDefault="00000000">
            <w:pPr>
              <w:spacing w:after="0"/>
            </w:pPr>
            <w:r>
              <w:rPr>
                <w:b/>
                <w:color w:val="FFFFFF"/>
                <w:sz w:val="19"/>
              </w:rPr>
              <w:t>Expected Behavior</w:t>
            </w:r>
          </w:p>
        </w:tc>
      </w:tr>
      <w:tr w:rsidR="00775C30" w14:paraId="6768AC81" w14:textId="77777777">
        <w:trPr>
          <w:jc w:val="center"/>
        </w:trPr>
        <w:tc>
          <w:tcPr>
            <w:tcW w:w="4608" w:type="dxa"/>
            <w:shd w:val="clear" w:color="auto" w:fill="FAFAFA"/>
            <w:vAlign w:val="center"/>
          </w:tcPr>
          <w:p w14:paraId="56E70D88" w14:textId="77777777" w:rsidR="00775C30" w:rsidRDefault="00000000">
            <w:pPr>
              <w:spacing w:after="0"/>
            </w:pPr>
            <w:r>
              <w:rPr>
                <w:sz w:val="18"/>
              </w:rPr>
              <w:t>Register with missing fields</w:t>
            </w:r>
          </w:p>
        </w:tc>
        <w:tc>
          <w:tcPr>
            <w:tcW w:w="4752" w:type="dxa"/>
            <w:shd w:val="clear" w:color="auto" w:fill="FAFAFA"/>
            <w:vAlign w:val="center"/>
          </w:tcPr>
          <w:p w14:paraId="78FEF0CC" w14:textId="77777777" w:rsidR="00775C30" w:rsidRDefault="00000000">
            <w:pPr>
              <w:spacing w:after="0"/>
            </w:pPr>
            <w:r>
              <w:rPr>
                <w:sz w:val="18"/>
              </w:rPr>
              <w:t>Validation error</w:t>
            </w:r>
          </w:p>
        </w:tc>
      </w:tr>
      <w:tr w:rsidR="00775C30" w14:paraId="5B385C28" w14:textId="77777777">
        <w:trPr>
          <w:jc w:val="center"/>
        </w:trPr>
        <w:tc>
          <w:tcPr>
            <w:tcW w:w="4608" w:type="dxa"/>
            <w:vAlign w:val="center"/>
          </w:tcPr>
          <w:p w14:paraId="35AECE5E" w14:textId="77777777" w:rsidR="00775C30" w:rsidRDefault="00000000">
            <w:pPr>
              <w:spacing w:after="0"/>
            </w:pPr>
            <w:r>
              <w:rPr>
                <w:sz w:val="18"/>
              </w:rPr>
              <w:t>Register with an existing email</w:t>
            </w:r>
          </w:p>
        </w:tc>
        <w:tc>
          <w:tcPr>
            <w:tcW w:w="4752" w:type="dxa"/>
            <w:vAlign w:val="center"/>
          </w:tcPr>
          <w:p w14:paraId="0E2FCF82" w14:textId="77777777" w:rsidR="00775C30" w:rsidRDefault="00000000">
            <w:pPr>
              <w:spacing w:after="0"/>
            </w:pPr>
            <w:r>
              <w:rPr>
                <w:sz w:val="18"/>
              </w:rPr>
              <w:t>Duplicate account rejected</w:t>
            </w:r>
          </w:p>
        </w:tc>
      </w:tr>
      <w:tr w:rsidR="00775C30" w14:paraId="2DE8951D" w14:textId="77777777">
        <w:trPr>
          <w:jc w:val="center"/>
        </w:trPr>
        <w:tc>
          <w:tcPr>
            <w:tcW w:w="4608" w:type="dxa"/>
            <w:shd w:val="clear" w:color="auto" w:fill="FAFAFA"/>
            <w:vAlign w:val="center"/>
          </w:tcPr>
          <w:p w14:paraId="1C3451A3" w14:textId="77777777" w:rsidR="00775C30" w:rsidRDefault="00000000">
            <w:pPr>
              <w:spacing w:after="0"/>
            </w:pPr>
            <w:r>
              <w:rPr>
                <w:sz w:val="18"/>
              </w:rPr>
              <w:t>Login with incorrect password</w:t>
            </w:r>
          </w:p>
        </w:tc>
        <w:tc>
          <w:tcPr>
            <w:tcW w:w="4752" w:type="dxa"/>
            <w:shd w:val="clear" w:color="auto" w:fill="FAFAFA"/>
            <w:vAlign w:val="center"/>
          </w:tcPr>
          <w:p w14:paraId="1E2C8B4C" w14:textId="77777777" w:rsidR="00775C30" w:rsidRDefault="00000000">
            <w:pPr>
              <w:spacing w:after="0"/>
            </w:pPr>
            <w:r>
              <w:rPr>
                <w:sz w:val="18"/>
              </w:rPr>
              <w:t>Authentication error</w:t>
            </w:r>
          </w:p>
        </w:tc>
      </w:tr>
      <w:tr w:rsidR="00775C30" w14:paraId="023B4766" w14:textId="77777777">
        <w:trPr>
          <w:jc w:val="center"/>
        </w:trPr>
        <w:tc>
          <w:tcPr>
            <w:tcW w:w="4608" w:type="dxa"/>
            <w:vAlign w:val="center"/>
          </w:tcPr>
          <w:p w14:paraId="4EAD3D58" w14:textId="77777777" w:rsidR="00775C30" w:rsidRDefault="00000000">
            <w:pPr>
              <w:spacing w:after="0"/>
            </w:pPr>
            <w:r>
              <w:rPr>
                <w:sz w:val="18"/>
              </w:rPr>
              <w:t>Access protected route without token</w:t>
            </w:r>
          </w:p>
        </w:tc>
        <w:tc>
          <w:tcPr>
            <w:tcW w:w="4752" w:type="dxa"/>
            <w:vAlign w:val="center"/>
          </w:tcPr>
          <w:p w14:paraId="67174191" w14:textId="77777777" w:rsidR="00775C30" w:rsidRDefault="00000000">
            <w:pPr>
              <w:spacing w:after="0"/>
            </w:pPr>
            <w:r>
              <w:rPr>
                <w:sz w:val="18"/>
              </w:rPr>
              <w:t>Unauthorized response</w:t>
            </w:r>
          </w:p>
        </w:tc>
      </w:tr>
      <w:tr w:rsidR="00775C30" w14:paraId="62DBE563" w14:textId="77777777">
        <w:trPr>
          <w:jc w:val="center"/>
        </w:trPr>
        <w:tc>
          <w:tcPr>
            <w:tcW w:w="4608" w:type="dxa"/>
            <w:shd w:val="clear" w:color="auto" w:fill="FAFAFA"/>
            <w:vAlign w:val="center"/>
          </w:tcPr>
          <w:p w14:paraId="372EC0DD" w14:textId="77777777" w:rsidR="00775C30" w:rsidRDefault="00000000">
            <w:pPr>
              <w:spacing w:after="0"/>
            </w:pPr>
            <w:r>
              <w:rPr>
                <w:sz w:val="18"/>
              </w:rPr>
              <w:t>Create FAQ with missing question</w:t>
            </w:r>
          </w:p>
        </w:tc>
        <w:tc>
          <w:tcPr>
            <w:tcW w:w="4752" w:type="dxa"/>
            <w:shd w:val="clear" w:color="auto" w:fill="FAFAFA"/>
            <w:vAlign w:val="center"/>
          </w:tcPr>
          <w:p w14:paraId="17A9A998" w14:textId="77777777" w:rsidR="00775C30" w:rsidRDefault="00000000">
            <w:pPr>
              <w:spacing w:after="0"/>
            </w:pPr>
            <w:r>
              <w:rPr>
                <w:sz w:val="18"/>
              </w:rPr>
              <w:t>Validation error</w:t>
            </w:r>
          </w:p>
        </w:tc>
      </w:tr>
      <w:tr w:rsidR="00775C30" w14:paraId="3D99797D" w14:textId="77777777">
        <w:trPr>
          <w:jc w:val="center"/>
        </w:trPr>
        <w:tc>
          <w:tcPr>
            <w:tcW w:w="4608" w:type="dxa"/>
            <w:vAlign w:val="center"/>
          </w:tcPr>
          <w:p w14:paraId="28FBF782" w14:textId="77777777" w:rsidR="00775C30" w:rsidRDefault="00000000">
            <w:pPr>
              <w:spacing w:after="0"/>
            </w:pPr>
            <w:r>
              <w:rPr>
                <w:sz w:val="18"/>
              </w:rPr>
              <w:t>Search using a matching keyword</w:t>
            </w:r>
          </w:p>
        </w:tc>
        <w:tc>
          <w:tcPr>
            <w:tcW w:w="4752" w:type="dxa"/>
            <w:vAlign w:val="center"/>
          </w:tcPr>
          <w:p w14:paraId="65530952" w14:textId="77777777" w:rsidR="00775C30" w:rsidRDefault="00000000">
            <w:pPr>
              <w:spacing w:after="0"/>
            </w:pPr>
            <w:r>
              <w:rPr>
                <w:sz w:val="18"/>
              </w:rPr>
              <w:t>Matching FAQs returned</w:t>
            </w:r>
          </w:p>
        </w:tc>
      </w:tr>
      <w:tr w:rsidR="00775C30" w14:paraId="12AF8C5F" w14:textId="77777777">
        <w:trPr>
          <w:jc w:val="center"/>
        </w:trPr>
        <w:tc>
          <w:tcPr>
            <w:tcW w:w="4608" w:type="dxa"/>
            <w:shd w:val="clear" w:color="auto" w:fill="FAFAFA"/>
            <w:vAlign w:val="center"/>
          </w:tcPr>
          <w:p w14:paraId="43D67D10" w14:textId="77777777" w:rsidR="00775C30" w:rsidRDefault="00000000">
            <w:pPr>
              <w:spacing w:after="0"/>
            </w:pPr>
            <w:r>
              <w:rPr>
                <w:sz w:val="18"/>
              </w:rPr>
              <w:t>Update an FAQ without permission</w:t>
            </w:r>
          </w:p>
        </w:tc>
        <w:tc>
          <w:tcPr>
            <w:tcW w:w="4752" w:type="dxa"/>
            <w:shd w:val="clear" w:color="auto" w:fill="FAFAFA"/>
            <w:vAlign w:val="center"/>
          </w:tcPr>
          <w:p w14:paraId="1688A1B0" w14:textId="77777777" w:rsidR="00775C30" w:rsidRDefault="00000000">
            <w:pPr>
              <w:spacing w:after="0"/>
            </w:pPr>
            <w:r>
              <w:rPr>
                <w:sz w:val="18"/>
              </w:rPr>
              <w:t>Access denied</w:t>
            </w:r>
          </w:p>
        </w:tc>
      </w:tr>
      <w:tr w:rsidR="00775C30" w14:paraId="29B2F2CC" w14:textId="77777777">
        <w:trPr>
          <w:jc w:val="center"/>
        </w:trPr>
        <w:tc>
          <w:tcPr>
            <w:tcW w:w="4608" w:type="dxa"/>
            <w:vAlign w:val="center"/>
          </w:tcPr>
          <w:p w14:paraId="73A8CB29" w14:textId="77777777" w:rsidR="00775C30" w:rsidRDefault="00000000">
            <w:pPr>
              <w:spacing w:after="0"/>
            </w:pPr>
            <w:r>
              <w:rPr>
                <w:sz w:val="18"/>
              </w:rPr>
              <w:t>Request an unknown endpoint</w:t>
            </w:r>
          </w:p>
        </w:tc>
        <w:tc>
          <w:tcPr>
            <w:tcW w:w="4752" w:type="dxa"/>
            <w:vAlign w:val="center"/>
          </w:tcPr>
          <w:p w14:paraId="2D86DC02" w14:textId="77777777" w:rsidR="00775C30" w:rsidRDefault="00000000">
            <w:pPr>
              <w:spacing w:after="0"/>
            </w:pPr>
            <w:r>
              <w:rPr>
                <w:sz w:val="18"/>
              </w:rPr>
              <w:t>Not-found response</w:t>
            </w:r>
          </w:p>
        </w:tc>
      </w:tr>
      <w:tr w:rsidR="00775C30" w14:paraId="304C0A76" w14:textId="77777777">
        <w:trPr>
          <w:jc w:val="center"/>
        </w:trPr>
        <w:tc>
          <w:tcPr>
            <w:tcW w:w="4608" w:type="dxa"/>
            <w:shd w:val="clear" w:color="auto" w:fill="FAFAFA"/>
            <w:vAlign w:val="center"/>
          </w:tcPr>
          <w:p w14:paraId="51194D2E" w14:textId="77777777" w:rsidR="00775C30" w:rsidRDefault="00000000">
            <w:pPr>
              <w:spacing w:after="0"/>
            </w:pPr>
            <w:r>
              <w:rPr>
                <w:sz w:val="18"/>
              </w:rPr>
              <w:t>AI service failure</w:t>
            </w:r>
          </w:p>
        </w:tc>
        <w:tc>
          <w:tcPr>
            <w:tcW w:w="4752" w:type="dxa"/>
            <w:shd w:val="clear" w:color="auto" w:fill="FAFAFA"/>
            <w:vAlign w:val="center"/>
          </w:tcPr>
          <w:p w14:paraId="52B2CC14" w14:textId="77777777" w:rsidR="00775C30" w:rsidRDefault="00000000">
            <w:pPr>
              <w:spacing w:after="0"/>
            </w:pPr>
            <w:r>
              <w:rPr>
                <w:sz w:val="18"/>
              </w:rPr>
              <w:t>Appropriate error response</w:t>
            </w:r>
          </w:p>
        </w:tc>
      </w:tr>
    </w:tbl>
    <w:p w14:paraId="703A199F" w14:textId="77777777" w:rsidR="00775C30" w:rsidRDefault="00775C30"/>
    <w:p w14:paraId="7FF5D0E9" w14:textId="77777777" w:rsidR="00775C30" w:rsidRDefault="00000000">
      <w:pPr>
        <w:pStyle w:val="Heading1"/>
      </w:pPr>
      <w:r>
        <w:t>16. Security Considerations</w:t>
      </w:r>
    </w:p>
    <w:p w14:paraId="145C6712" w14:textId="77777777" w:rsidR="00775C30" w:rsidRDefault="00000000">
      <w:r>
        <w:t>Security is an important aspect of the AI FAQ Assistant API.</w:t>
      </w:r>
    </w:p>
    <w:p w14:paraId="37EACAB9" w14:textId="77777777" w:rsidR="00775C30" w:rsidRDefault="00000000">
      <w:pPr>
        <w:pStyle w:val="ListBullet"/>
        <w:spacing w:after="60"/>
      </w:pPr>
      <w:r>
        <w:t>Password protection: Store password hashes rather than plain-text passwords.</w:t>
      </w:r>
    </w:p>
    <w:p w14:paraId="456FE2FD" w14:textId="77777777" w:rsidR="00775C30" w:rsidRDefault="00000000">
      <w:pPr>
        <w:pStyle w:val="ListBullet"/>
        <w:spacing w:after="60"/>
      </w:pPr>
      <w:r>
        <w:t>Token verification: Validate JWT tokens before granting access to protected resources.</w:t>
      </w:r>
    </w:p>
    <w:p w14:paraId="7063DE32" w14:textId="77777777" w:rsidR="00775C30" w:rsidRDefault="00000000">
      <w:pPr>
        <w:pStyle w:val="ListBullet"/>
        <w:spacing w:after="60"/>
      </w:pPr>
      <w:r>
        <w:t>Authorization checks: Verify that a user has permission to modify or delete the requested FAQ.</w:t>
      </w:r>
    </w:p>
    <w:p w14:paraId="42501FA5" w14:textId="77777777" w:rsidR="00775C30" w:rsidRDefault="00000000">
      <w:pPr>
        <w:pStyle w:val="ListBullet"/>
        <w:spacing w:after="60"/>
      </w:pPr>
      <w:r>
        <w:t>Input validation: Validate request fields before processing or saving data.</w:t>
      </w:r>
    </w:p>
    <w:p w14:paraId="16DAE3F8" w14:textId="77777777" w:rsidR="00775C30" w:rsidRDefault="00000000">
      <w:pPr>
        <w:pStyle w:val="ListBullet"/>
        <w:spacing w:after="60"/>
      </w:pPr>
      <w:r>
        <w:t>Environment variables: Keep secrets and credentials outside source code.</w:t>
      </w:r>
    </w:p>
    <w:p w14:paraId="66687191" w14:textId="77777777" w:rsidR="00775C30" w:rsidRDefault="00000000">
      <w:pPr>
        <w:pStyle w:val="ListBullet"/>
        <w:spacing w:after="60"/>
      </w:pPr>
      <w:r>
        <w:t>Error sanitization: Avoid returning database details, stack traces, or secret values to clients.</w:t>
      </w:r>
    </w:p>
    <w:p w14:paraId="4FD9A4A9" w14:textId="77777777" w:rsidR="00775C30" w:rsidRDefault="00000000">
      <w:pPr>
        <w:pStyle w:val="ListBullet"/>
        <w:spacing w:after="60"/>
      </w:pPr>
      <w:r>
        <w:t>AI output review: Review AI-generated answers for accuracy before publishing them.</w:t>
      </w:r>
    </w:p>
    <w:p w14:paraId="6B8ED131" w14:textId="77777777" w:rsidR="00775C30" w:rsidRDefault="00000000">
      <w:pPr>
        <w:pStyle w:val="ListBullet"/>
        <w:spacing w:after="60"/>
      </w:pPr>
      <w:r>
        <w:t>API configuration: Apply suitable request limits and access controls when deploying the service.</w:t>
      </w:r>
    </w:p>
    <w:p w14:paraId="60FC30EC" w14:textId="77777777" w:rsidR="00775C30" w:rsidRDefault="00000000">
      <w:pPr>
        <w:pStyle w:val="Heading1"/>
      </w:pPr>
      <w:r>
        <w:t>17. Advantages of the Proposed System</w:t>
      </w:r>
    </w:p>
    <w:p w14:paraId="45EDABC5" w14:textId="77777777" w:rsidR="00775C30" w:rsidRDefault="00000000">
      <w:pPr>
        <w:pStyle w:val="ListBullet"/>
        <w:spacing w:after="60"/>
      </w:pPr>
      <w:r>
        <w:t>Reduces repetitive manual FAQ preparation.</w:t>
      </w:r>
    </w:p>
    <w:p w14:paraId="49E37CD5" w14:textId="77777777" w:rsidR="00775C30" w:rsidRDefault="00000000">
      <w:pPr>
        <w:pStyle w:val="ListBullet"/>
        <w:spacing w:after="60"/>
      </w:pPr>
      <w:r>
        <w:t>Supports automatic generation of question-and-answer content.</w:t>
      </w:r>
    </w:p>
    <w:p w14:paraId="3738D02B" w14:textId="77777777" w:rsidR="00775C30" w:rsidRDefault="00000000">
      <w:pPr>
        <w:pStyle w:val="ListBullet"/>
        <w:spacing w:after="60"/>
      </w:pPr>
      <w:r>
        <w:t>Provides a centralized repository for support information.</w:t>
      </w:r>
    </w:p>
    <w:p w14:paraId="1996E4D4" w14:textId="77777777" w:rsidR="00775C30" w:rsidRDefault="00000000">
      <w:pPr>
        <w:pStyle w:val="ListBullet"/>
        <w:spacing w:after="60"/>
      </w:pPr>
      <w:r>
        <w:t>Improves the accessibility of stored FAQ records.</w:t>
      </w:r>
    </w:p>
    <w:p w14:paraId="4CD55F5F" w14:textId="77777777" w:rsidR="00775C30" w:rsidRDefault="00000000">
      <w:pPr>
        <w:pStyle w:val="ListBullet"/>
        <w:spacing w:after="60"/>
      </w:pPr>
      <w:r>
        <w:t>Enables structured categorization and keyword search.</w:t>
      </w:r>
    </w:p>
    <w:p w14:paraId="30B8AEDB" w14:textId="77777777" w:rsidR="00775C30" w:rsidRDefault="00000000">
      <w:pPr>
        <w:pStyle w:val="ListBullet"/>
        <w:spacing w:after="60"/>
      </w:pPr>
      <w:r>
        <w:t>Protects restricted operations through authentication.</w:t>
      </w:r>
    </w:p>
    <w:p w14:paraId="3818DE40" w14:textId="77777777" w:rsidR="00775C30" w:rsidRDefault="00000000">
      <w:pPr>
        <w:pStyle w:val="ListBullet"/>
        <w:spacing w:after="60"/>
      </w:pPr>
      <w:r>
        <w:lastRenderedPageBreak/>
        <w:t>Separates application logic into reusable modules.</w:t>
      </w:r>
    </w:p>
    <w:p w14:paraId="2D131D29" w14:textId="77777777" w:rsidR="00775C30" w:rsidRDefault="00000000">
      <w:pPr>
        <w:pStyle w:val="ListBullet"/>
        <w:spacing w:after="60"/>
      </w:pPr>
      <w:r>
        <w:t>Supports integration with different frontend applications.</w:t>
      </w:r>
    </w:p>
    <w:p w14:paraId="5152748D" w14:textId="77777777" w:rsidR="00775C30" w:rsidRDefault="00000000">
      <w:pPr>
        <w:pStyle w:val="ListBullet"/>
        <w:spacing w:after="60"/>
      </w:pPr>
      <w:r>
        <w:t>Simplifies the maintenance of FAQ records.</w:t>
      </w:r>
    </w:p>
    <w:p w14:paraId="634E2A13" w14:textId="77777777" w:rsidR="00775C30" w:rsidRDefault="00000000">
      <w:pPr>
        <w:pStyle w:val="ListBullet"/>
        <w:spacing w:after="60"/>
      </w:pPr>
      <w:r>
        <w:t>Provides a foundation for extending customer support automation.</w:t>
      </w:r>
    </w:p>
    <w:p w14:paraId="48B10779" w14:textId="77777777" w:rsidR="00775C30" w:rsidRDefault="00000000">
      <w:pPr>
        <w:pStyle w:val="Heading1"/>
      </w:pPr>
      <w:r>
        <w:t>Conclusion</w:t>
      </w:r>
    </w:p>
    <w:p w14:paraId="4A788E5D" w14:textId="77777777" w:rsidR="00775C30" w:rsidRDefault="00000000">
      <w:r>
        <w:t>The AI FAQ Assistant API combines a modular Node.js and Express.js backend, MongoDB data storage, secure authentication, structured FAQ management, search capabilities, and Google Gemini-based content generation. The architecture and MVC-inspired organization provide a clear separation of responsibilities, making the system suitable for development, testing, and future extension.</w:t>
      </w:r>
    </w:p>
    <w:sectPr w:rsidR="00775C30" w:rsidSect="00034616">
      <w:headerReference w:type="default" r:id="rId17"/>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A3AA2" w14:textId="77777777" w:rsidR="0088658D" w:rsidRDefault="0088658D">
      <w:pPr>
        <w:spacing w:after="0" w:line="240" w:lineRule="auto"/>
      </w:pPr>
      <w:r>
        <w:separator/>
      </w:r>
    </w:p>
  </w:endnote>
  <w:endnote w:type="continuationSeparator" w:id="0">
    <w:p w14:paraId="0A026A11" w14:textId="77777777" w:rsidR="0088658D" w:rsidRDefault="00886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3CD5" w14:textId="77777777" w:rsidR="00775C30" w:rsidRDefault="00000000">
    <w:pPr>
      <w:pStyle w:val="Footer"/>
      <w:jc w:val="center"/>
    </w:pPr>
    <w:r>
      <w:rPr>
        <w:color w:val="666666"/>
        <w:sz w:val="16"/>
      </w:rPr>
      <w:t xml:space="preserve">AI FAQ Assistant </w:t>
    </w:r>
    <w:proofErr w:type="gramStart"/>
    <w:r>
      <w:rPr>
        <w:color w:val="666666"/>
        <w:sz w:val="16"/>
      </w:rPr>
      <w:t>API  |</w:t>
    </w:r>
    <w:proofErr w:type="gramEnd"/>
    <w:r>
      <w:rPr>
        <w:color w:val="666666"/>
        <w:sz w:val="16"/>
      </w:rPr>
      <w:t xml:space="preserve">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786D" w14:textId="77777777" w:rsidR="0088658D" w:rsidRDefault="0088658D">
      <w:pPr>
        <w:spacing w:after="0" w:line="240" w:lineRule="auto"/>
      </w:pPr>
      <w:r>
        <w:separator/>
      </w:r>
    </w:p>
  </w:footnote>
  <w:footnote w:type="continuationSeparator" w:id="0">
    <w:p w14:paraId="233B521C" w14:textId="77777777" w:rsidR="0088658D" w:rsidRDefault="00886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D7CC" w14:textId="77777777" w:rsidR="00775C30" w:rsidRDefault="00000000">
    <w:pPr>
      <w:pStyle w:val="Header"/>
      <w:jc w:val="right"/>
    </w:pPr>
    <w:r>
      <w:rPr>
        <w:color w:val="666666"/>
        <w:sz w:val="16"/>
      </w:rPr>
      <w:t>AI FAQ Assistant API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418473">
    <w:abstractNumId w:val="8"/>
  </w:num>
  <w:num w:numId="2" w16cid:durableId="1679504610">
    <w:abstractNumId w:val="6"/>
  </w:num>
  <w:num w:numId="3" w16cid:durableId="1984695742">
    <w:abstractNumId w:val="5"/>
  </w:num>
  <w:num w:numId="4" w16cid:durableId="1545944775">
    <w:abstractNumId w:val="4"/>
  </w:num>
  <w:num w:numId="5" w16cid:durableId="1767187549">
    <w:abstractNumId w:val="7"/>
  </w:num>
  <w:num w:numId="6" w16cid:durableId="251356903">
    <w:abstractNumId w:val="3"/>
  </w:num>
  <w:num w:numId="7" w16cid:durableId="1509447932">
    <w:abstractNumId w:val="2"/>
  </w:num>
  <w:num w:numId="8" w16cid:durableId="122698126">
    <w:abstractNumId w:val="1"/>
  </w:num>
  <w:num w:numId="9" w16cid:durableId="46389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339"/>
    <w:rsid w:val="00255BE6"/>
    <w:rsid w:val="0029639D"/>
    <w:rsid w:val="002F3093"/>
    <w:rsid w:val="00326F90"/>
    <w:rsid w:val="00463B37"/>
    <w:rsid w:val="00775C30"/>
    <w:rsid w:val="008240D9"/>
    <w:rsid w:val="008632FB"/>
    <w:rsid w:val="0088658D"/>
    <w:rsid w:val="00A00E33"/>
    <w:rsid w:val="00A56C94"/>
    <w:rsid w:val="00AA1D8D"/>
    <w:rsid w:val="00B47730"/>
    <w:rsid w:val="00C74F98"/>
    <w:rsid w:val="00CB0664"/>
    <w:rsid w:val="00D26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09D91"/>
  <w14:defaultImageDpi w14:val="300"/>
  <w15:docId w15:val="{5999AAEB-8DFF-487C-BB82-1F819ECE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aption">
    <w:name w:val="Diagram Caption"/>
    <w:pPr>
      <w:spacing w:before="40" w:after="160"/>
    </w:pPr>
    <w:rPr>
      <w:rFonts w:ascii="Calibri" w:hAnsi="Calibri"/>
      <w:i/>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AI FAQ Assistant API – Project Report</vt:lpstr>
    </vt:vector>
  </TitlesOfParts>
  <Manager/>
  <Company/>
  <LinksUpToDate>false</LinksUpToDate>
  <CharactersWithSpaces>21064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FAQ Assistant API – Project Report</dc:title>
  <dc:subject>Project documentation for AI-powered FAQ management API</dc:subject>
  <dc:creator>Project Report</dc:creator>
  <cp:keywords>AI FAQ Assistant, Node.js, Express.js, MongoDB, Mongoose, Gemini, JWT, API</cp:keywords>
  <dc:description>generated by python-docx</dc:description>
  <cp:lastModifiedBy>Divya M</cp:lastModifiedBy>
  <cp:revision>2</cp:revision>
  <dcterms:created xsi:type="dcterms:W3CDTF">2026-10-05T16:46:00Z</dcterms:created>
  <dcterms:modified xsi:type="dcterms:W3CDTF">2026-10-05T16:46:00Z</dcterms:modified>
  <cp:category/>
</cp:coreProperties>
</file>